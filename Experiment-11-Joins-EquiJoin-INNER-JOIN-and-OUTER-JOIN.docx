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D068" w14:textId="77777777" w:rsidR="00494B1E" w:rsidRDefault="0037715D">
      <w:pPr>
        <w:jc w:val="center"/>
      </w:pPr>
      <w:r>
        <w:rPr>
          <w:b/>
          <w:color w:val="1F4E79"/>
          <w:sz w:val="32"/>
        </w:rPr>
        <w:t>EXPERIMENT 11</w:t>
      </w:r>
    </w:p>
    <w:p w14:paraId="54F507DD" w14:textId="77777777" w:rsidR="00494B1E" w:rsidRDefault="0037715D">
      <w:pPr>
        <w:jc w:val="center"/>
      </w:pPr>
      <w:r>
        <w:rPr>
          <w:b/>
          <w:sz w:val="28"/>
        </w:rPr>
        <w:t>Joins: EquiJoin, INNER JOIN and OUTER JOIN</w:t>
      </w:r>
    </w:p>
    <w:p w14:paraId="573B7A35" w14:textId="77777777" w:rsidR="00494B1E" w:rsidRDefault="00494B1E"/>
    <w:p w14:paraId="1FCC23B0" w14:textId="77777777" w:rsidR="00494B1E" w:rsidRDefault="0037715D">
      <w:r>
        <w:rPr>
          <w:b/>
        </w:rPr>
        <w:t xml:space="preserve">Aim: </w:t>
      </w:r>
      <w:r>
        <w:t>To retrieve related records from two tables using different join types.</w:t>
      </w:r>
    </w:p>
    <w:p w14:paraId="7581E802" w14:textId="77777777" w:rsidR="00494B1E" w:rsidRDefault="0037715D">
      <w:r>
        <w:rPr>
          <w:b/>
        </w:rPr>
        <w:t xml:space="preserve">Software Required: </w:t>
      </w:r>
      <w:r>
        <w:t>MySQL 8.0 Command Line Client</w:t>
      </w:r>
    </w:p>
    <w:p w14:paraId="13AE8319" w14:textId="77777777" w:rsidR="00494B1E" w:rsidRDefault="0037715D">
      <w:pPr>
        <w:pStyle w:val="Heading1"/>
      </w:pPr>
      <w:r>
        <w:t>SQL Program</w:t>
      </w:r>
    </w:p>
    <w:p w14:paraId="28E81EFD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6BF99FA2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6DEDE1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CREATE TABLE Departments (</w:t>
      </w:r>
    </w:p>
    <w:p w14:paraId="2E4BBD76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dept_id INT PRIMARY KEY,</w:t>
      </w:r>
    </w:p>
    <w:p w14:paraId="2AB020D9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dept_name VARCHAR(30)</w:t>
      </w:r>
    </w:p>
    <w:p w14:paraId="41E8FB86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22062397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901E83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CREATE TABLE Employees_Join (</w:t>
      </w:r>
    </w:p>
    <w:p w14:paraId="13EF6C72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emp_id INT PRIMARY KEY,</w:t>
      </w:r>
    </w:p>
    <w:p w14:paraId="6320179F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emp_name VARCHAR(50),</w:t>
      </w:r>
    </w:p>
    <w:p w14:paraId="6137102B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dept_id INT</w:t>
      </w:r>
    </w:p>
    <w:p w14:paraId="1874208F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3A11C6BF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025B16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INSERT INTO Departments VALUES</w:t>
      </w:r>
    </w:p>
    <w:p w14:paraId="106D42B2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(1, 'CSE'),</w:t>
      </w:r>
    </w:p>
    <w:p w14:paraId="4AA46920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(2, 'ECE'),</w:t>
      </w:r>
    </w:p>
    <w:p w14:paraId="2061CEE3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(3, 'EEE');</w:t>
      </w:r>
    </w:p>
    <w:p w14:paraId="634AA145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19C6DB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INSERT INTO Employees_Join VALUES</w:t>
      </w:r>
    </w:p>
    <w:p w14:paraId="14EEA3E4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(101, 'Harika', 1),</w:t>
      </w:r>
    </w:p>
    <w:p w14:paraId="22121DA0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(102, 'Ravi', 2),</w:t>
      </w:r>
    </w:p>
    <w:p w14:paraId="2C0734A7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(103, 'Priya', 1),</w:t>
      </w:r>
    </w:p>
    <w:p w14:paraId="2B7BC6FB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(104, 'Kiran', 4);</w:t>
      </w:r>
    </w:p>
    <w:p w14:paraId="468D5CA1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277756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-- EquiJoin</w:t>
      </w:r>
    </w:p>
    <w:p w14:paraId="5D19F8D4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SELECT e.emp_id, e.emp_name, d.dept_name</w:t>
      </w:r>
    </w:p>
    <w:p w14:paraId="486BCE02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FROM Employees_Join e, Departments d</w:t>
      </w:r>
    </w:p>
    <w:p w14:paraId="6ACAF944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WHERE e.dept_id = d.dept_id;</w:t>
      </w:r>
    </w:p>
    <w:p w14:paraId="07C99E0B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C0B4AE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-- INNER JOIN</w:t>
      </w:r>
    </w:p>
    <w:p w14:paraId="67E06940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SELECT e.emp_id, e.emp_name, d.dept_name</w:t>
      </w:r>
    </w:p>
    <w:p w14:paraId="2732A7A0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FROM Employees_Join e</w:t>
      </w:r>
    </w:p>
    <w:p w14:paraId="5D5563C3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INNER JOIN Departments d</w:t>
      </w:r>
    </w:p>
    <w:p w14:paraId="2FE12A59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ON e.dept_id = d.dept_id;</w:t>
      </w:r>
    </w:p>
    <w:p w14:paraId="6C22717F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68F4D3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-- LEFT OUTER JOIN</w:t>
      </w:r>
    </w:p>
    <w:p w14:paraId="5584F47B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SELECT e.emp_id, e.emp_name, d.dept_name</w:t>
      </w:r>
    </w:p>
    <w:p w14:paraId="68A3E481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FROM Employees_Join e</w:t>
      </w:r>
    </w:p>
    <w:p w14:paraId="72821E93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LEFT OUTER JOIN Departments d</w:t>
      </w:r>
    </w:p>
    <w:p w14:paraId="04DBD4F5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ON e.dept_id = d.dept_id;</w:t>
      </w:r>
    </w:p>
    <w:p w14:paraId="00856FAF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1A344A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-- RIGHT OUTER JOIN</w:t>
      </w:r>
    </w:p>
    <w:p w14:paraId="7A54B8B2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SELECT e.emp_id, e.emp_name, d.dept_name</w:t>
      </w:r>
    </w:p>
    <w:p w14:paraId="1F3E8AC0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FROM Employees_Join e</w:t>
      </w:r>
    </w:p>
    <w:p w14:paraId="3D5DB035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RIGHT OUTER JOIN Departments d</w:t>
      </w:r>
    </w:p>
    <w:p w14:paraId="4E3DAD88" w14:textId="77777777" w:rsidR="00494B1E" w:rsidRDefault="0037715D">
      <w:pPr>
        <w:spacing w:after="0" w:line="240" w:lineRule="auto"/>
      </w:pPr>
      <w:r>
        <w:rPr>
          <w:rFonts w:ascii="Consolas" w:eastAsia="Consolas" w:hAnsi="Consolas"/>
          <w:sz w:val="18"/>
        </w:rPr>
        <w:t>ON e.dept_id = d.dept_id;</w:t>
      </w:r>
    </w:p>
    <w:p w14:paraId="7386D148" w14:textId="77777777" w:rsidR="00B40FCA" w:rsidRDefault="0037715D">
      <w:pPr>
        <w:pStyle w:val="Heading1"/>
      </w:pPr>
      <w:r>
        <w:lastRenderedPageBreak/>
        <w:t xml:space="preserve">Expected Output </w:t>
      </w:r>
    </w:p>
    <w:p w14:paraId="2F3710CD" w14:textId="03537E4E" w:rsidR="00494B1E" w:rsidRDefault="00B40FCA">
      <w:pPr>
        <w:pStyle w:val="Heading1"/>
      </w:pPr>
      <w:r w:rsidRPr="00B40FCA">
        <w:rPr>
          <w:noProof/>
        </w:rPr>
        <w:drawing>
          <wp:inline distT="0" distB="0" distL="0" distR="0" wp14:anchorId="00E1DE20" wp14:editId="2B4F3CED">
            <wp:extent cx="6309360" cy="3549015"/>
            <wp:effectExtent l="0" t="0" r="0" b="0"/>
            <wp:docPr id="150894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1DD8" w:rsidRPr="00AB1DD8">
        <w:rPr>
          <w:noProof/>
        </w:rPr>
        <w:drawing>
          <wp:inline distT="0" distB="0" distL="0" distR="0" wp14:anchorId="2247FAB4" wp14:editId="194AFDB8">
            <wp:extent cx="6309360" cy="3549015"/>
            <wp:effectExtent l="0" t="0" r="0" b="0"/>
            <wp:docPr id="924835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715D">
        <w:t xml:space="preserve"> Observation</w:t>
      </w:r>
    </w:p>
    <w:p w14:paraId="6E8C4C81" w14:textId="77777777" w:rsidR="00494B1E" w:rsidRDefault="0037715D">
      <w:r>
        <w:t>Execute the SQL statements in MySQL 8.0 Command Line Client. Verify that each statement runs successfully and that the displayed rows match the inserted sample data and query conditions.</w:t>
      </w:r>
    </w:p>
    <w:p w14:paraId="175FEE5F" w14:textId="77777777" w:rsidR="00494B1E" w:rsidRDefault="0037715D">
      <w:r>
        <w:rPr>
          <w:b/>
        </w:rPr>
        <w:t xml:space="preserve">Note: </w:t>
      </w:r>
      <w:r>
        <w:t>MySQL supports LEFT and RIGHT OUTER JOIN. The OUTER keyword is optional. The sample includes an employee with a missing department and a department with no employees.</w:t>
      </w:r>
    </w:p>
    <w:p w14:paraId="56486F94" w14:textId="77777777" w:rsidR="00494B1E" w:rsidRDefault="0037715D">
      <w:pPr>
        <w:pStyle w:val="Heading1"/>
      </w:pPr>
      <w:r>
        <w:lastRenderedPageBreak/>
        <w:t>Result</w:t>
      </w:r>
    </w:p>
    <w:p w14:paraId="33ED5C08" w14:textId="77777777" w:rsidR="00494B1E" w:rsidRDefault="0037715D">
      <w:r>
        <w:t>Thus, Experiment 11 (Joins: EquiJoin, INNER JOIN and OUTER JOIN) was performed using MySQL 8.0.</w:t>
      </w:r>
    </w:p>
    <w:p w14:paraId="33F05B86" w14:textId="77777777" w:rsidR="00494B1E" w:rsidRDefault="00494B1E"/>
    <w:p w14:paraId="26F3FB7F" w14:textId="77777777" w:rsidR="00494B1E" w:rsidRDefault="0037715D">
      <w:pPr>
        <w:jc w:val="center"/>
      </w:pPr>
      <w:r>
        <w:rPr>
          <w:i/>
          <w:color w:val="646464"/>
          <w:sz w:val="18"/>
        </w:rPr>
        <w:t>SQL LAB RECORD</w:t>
      </w:r>
    </w:p>
    <w:sectPr w:rsidR="00494B1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749176">
    <w:abstractNumId w:val="8"/>
  </w:num>
  <w:num w:numId="2" w16cid:durableId="600576319">
    <w:abstractNumId w:val="6"/>
  </w:num>
  <w:num w:numId="3" w16cid:durableId="1499612753">
    <w:abstractNumId w:val="5"/>
  </w:num>
  <w:num w:numId="4" w16cid:durableId="1548490065">
    <w:abstractNumId w:val="4"/>
  </w:num>
  <w:num w:numId="5" w16cid:durableId="460345234">
    <w:abstractNumId w:val="7"/>
  </w:num>
  <w:num w:numId="6" w16cid:durableId="1488781991">
    <w:abstractNumId w:val="3"/>
  </w:num>
  <w:num w:numId="7" w16cid:durableId="974140690">
    <w:abstractNumId w:val="2"/>
  </w:num>
  <w:num w:numId="8" w16cid:durableId="2005081407">
    <w:abstractNumId w:val="1"/>
  </w:num>
  <w:num w:numId="9" w16cid:durableId="59620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15D"/>
    <w:rsid w:val="00494B1E"/>
    <w:rsid w:val="009A3DD8"/>
    <w:rsid w:val="00AA1D8D"/>
    <w:rsid w:val="00AB1DD8"/>
    <w:rsid w:val="00B40FCA"/>
    <w:rsid w:val="00B47730"/>
    <w:rsid w:val="00CB0664"/>
    <w:rsid w:val="00E80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43677"/>
  <w14:defaultImageDpi w14:val="300"/>
  <w15:docId w15:val="{6A885F52-50C9-49E1-975B-0A6ED0A0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4</cp:revision>
  <dcterms:created xsi:type="dcterms:W3CDTF">2026-10-22T05:11:00Z</dcterms:created>
  <dcterms:modified xsi:type="dcterms:W3CDTF">2026-10-22T05:12:00Z</dcterms:modified>
  <cp:category/>
</cp:coreProperties>
</file>