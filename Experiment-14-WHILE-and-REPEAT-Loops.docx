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BEF5" w14:textId="77777777" w:rsidR="00CD4C75" w:rsidRDefault="00831028">
      <w:pPr>
        <w:jc w:val="center"/>
      </w:pPr>
      <w:r>
        <w:rPr>
          <w:b/>
          <w:color w:val="1F4E79"/>
          <w:sz w:val="32"/>
        </w:rPr>
        <w:t>EXPERIMENT 14</w:t>
      </w:r>
    </w:p>
    <w:p w14:paraId="6442A394" w14:textId="77777777" w:rsidR="00CD4C75" w:rsidRDefault="00831028">
      <w:pPr>
        <w:jc w:val="center"/>
      </w:pPr>
      <w:r>
        <w:rPr>
          <w:b/>
          <w:sz w:val="28"/>
        </w:rPr>
        <w:t>WHILE and REPEAT Loops</w:t>
      </w:r>
    </w:p>
    <w:p w14:paraId="6B8A5827" w14:textId="77777777" w:rsidR="00CD4C75" w:rsidRDefault="00CD4C75"/>
    <w:p w14:paraId="3564C5E2" w14:textId="77777777" w:rsidR="00CD4C75" w:rsidRDefault="00831028">
      <w:r>
        <w:rPr>
          <w:b/>
        </w:rPr>
        <w:t xml:space="preserve">Aim: </w:t>
      </w:r>
      <w:r>
        <w:t>To demonstrate WHILE and REPEAT loops in MySQL stored procedures.</w:t>
      </w:r>
    </w:p>
    <w:p w14:paraId="7608305C" w14:textId="77777777" w:rsidR="00CD4C75" w:rsidRDefault="00831028">
      <w:r>
        <w:rPr>
          <w:b/>
        </w:rPr>
        <w:t xml:space="preserve">Software Required: </w:t>
      </w:r>
      <w:r>
        <w:t>MySQL 8.0 Command Line Client</w:t>
      </w:r>
    </w:p>
    <w:p w14:paraId="333441A5" w14:textId="77777777" w:rsidR="00CD4C75" w:rsidRDefault="00831028">
      <w:pPr>
        <w:pStyle w:val="Heading1"/>
      </w:pPr>
      <w:r>
        <w:t>SQL Program</w:t>
      </w:r>
    </w:p>
    <w:p w14:paraId="76C7131B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4E34ED8A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89B55A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DROP PROCEDURE IF EXISTS WhileExample;</w:t>
      </w:r>
    </w:p>
    <w:p w14:paraId="40FF1EF4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DELIMITER //</w:t>
      </w:r>
    </w:p>
    <w:p w14:paraId="165347A4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F01F9E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CREATE PROCEDURE WhileExample()</w:t>
      </w:r>
    </w:p>
    <w:p w14:paraId="7DF9BD59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BEGIN</w:t>
      </w:r>
    </w:p>
    <w:p w14:paraId="70E1EE13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DECLARE i INT DEFAULT 1;</w:t>
      </w:r>
    </w:p>
    <w:p w14:paraId="26773ABA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14B3BB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WHILE i &lt;= 5 DO</w:t>
      </w:r>
    </w:p>
    <w:p w14:paraId="003FF5B0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SELECT i;</w:t>
      </w:r>
    </w:p>
    <w:p w14:paraId="30C111DE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SET i = i + 1;</w:t>
      </w:r>
    </w:p>
    <w:p w14:paraId="79D73C93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END WHILE;</w:t>
      </w:r>
    </w:p>
    <w:p w14:paraId="513BD434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END //</w:t>
      </w:r>
    </w:p>
    <w:p w14:paraId="7F48B204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2E24F92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DELIMITER ;</w:t>
      </w:r>
    </w:p>
    <w:p w14:paraId="5F13614A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5883824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CALL WhileExample();</w:t>
      </w:r>
    </w:p>
    <w:p w14:paraId="55DE71E7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C486EE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DROP PROCEDURE IF EXISTS RepeatExample;</w:t>
      </w:r>
    </w:p>
    <w:p w14:paraId="7B793465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DELIMITER //</w:t>
      </w:r>
    </w:p>
    <w:p w14:paraId="73DC0205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A46796B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CREATE PROCEDURE RepeatExample()</w:t>
      </w:r>
    </w:p>
    <w:p w14:paraId="5CACE499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BEGIN</w:t>
      </w:r>
    </w:p>
    <w:p w14:paraId="6FCA9C8B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DECLARE i INT DEFAULT 1;</w:t>
      </w:r>
    </w:p>
    <w:p w14:paraId="4AE46DF7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5B851B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REPEAT</w:t>
      </w:r>
    </w:p>
    <w:p w14:paraId="2A0E37A0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SELECT i;</w:t>
      </w:r>
    </w:p>
    <w:p w14:paraId="7E78AE4B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SET i = i + 1;</w:t>
      </w:r>
    </w:p>
    <w:p w14:paraId="76C363C9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UNTIL i &gt; 5</w:t>
      </w:r>
    </w:p>
    <w:p w14:paraId="40D80FA1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END REPEAT;</w:t>
      </w:r>
    </w:p>
    <w:p w14:paraId="3BDC65D6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END //</w:t>
      </w:r>
    </w:p>
    <w:p w14:paraId="113B8E20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C80AC3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DELIMITER ;</w:t>
      </w:r>
    </w:p>
    <w:p w14:paraId="7951A9F6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F23B60" w14:textId="77777777" w:rsidR="00CD4C75" w:rsidRDefault="00831028">
      <w:pPr>
        <w:spacing w:after="0" w:line="240" w:lineRule="auto"/>
      </w:pPr>
      <w:r>
        <w:rPr>
          <w:rFonts w:ascii="Consolas" w:eastAsia="Consolas" w:hAnsi="Consolas"/>
          <w:sz w:val="18"/>
        </w:rPr>
        <w:t>CALL RepeatExample();</w:t>
      </w:r>
    </w:p>
    <w:p w14:paraId="5BF11FC2" w14:textId="77777777" w:rsidR="00166F03" w:rsidRDefault="00831028">
      <w:pPr>
        <w:pStyle w:val="Heading1"/>
      </w:pPr>
      <w:r>
        <w:lastRenderedPageBreak/>
        <w:t xml:space="preserve">Expected Output </w:t>
      </w:r>
    </w:p>
    <w:p w14:paraId="03DCB935" w14:textId="053D666B" w:rsidR="00CD4C75" w:rsidRDefault="00166F03">
      <w:pPr>
        <w:pStyle w:val="Heading1"/>
      </w:pPr>
      <w:r w:rsidRPr="00166F03">
        <w:rPr>
          <w:noProof/>
        </w:rPr>
        <w:drawing>
          <wp:inline distT="0" distB="0" distL="0" distR="0" wp14:anchorId="4CB24188" wp14:editId="64672905">
            <wp:extent cx="6309360" cy="3549015"/>
            <wp:effectExtent l="0" t="0" r="0" b="0"/>
            <wp:docPr id="208324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1028">
        <w:t xml:space="preserve"> </w:t>
      </w:r>
      <w:r w:rsidRPr="00166F03">
        <w:rPr>
          <w:noProof/>
        </w:rPr>
        <w:drawing>
          <wp:inline distT="0" distB="0" distL="0" distR="0" wp14:anchorId="68FC28CA" wp14:editId="284C12DC">
            <wp:extent cx="6309360" cy="3549015"/>
            <wp:effectExtent l="0" t="0" r="0" b="0"/>
            <wp:docPr id="1292178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1028">
        <w:t>Observation</w:t>
      </w:r>
    </w:p>
    <w:p w14:paraId="45B9C5E0" w14:textId="77777777" w:rsidR="00CD4C75" w:rsidRDefault="00831028">
      <w:r>
        <w:t>Execute the SQL statements in MySQL 8.0 Command Line Client. Verify that each statement runs successfully and that the displayed rows match the inserted sample data and query conditions.</w:t>
      </w:r>
    </w:p>
    <w:p w14:paraId="02E8EEE1" w14:textId="77777777" w:rsidR="00CD4C75" w:rsidRDefault="00831028">
      <w:r>
        <w:rPr>
          <w:b/>
        </w:rPr>
        <w:t xml:space="preserve">Note: </w:t>
      </w:r>
      <w:r>
        <w:t>If a procedure already exists, run DROP PROCEDURE IF EXISTS for that procedure before recreating it</w:t>
      </w:r>
      <w:r>
        <w:t>.</w:t>
      </w:r>
    </w:p>
    <w:p w14:paraId="3D20F2AC" w14:textId="77777777" w:rsidR="00CD4C75" w:rsidRDefault="00831028">
      <w:pPr>
        <w:pStyle w:val="Heading1"/>
      </w:pPr>
      <w:r>
        <w:lastRenderedPageBreak/>
        <w:t>Result</w:t>
      </w:r>
    </w:p>
    <w:p w14:paraId="340A8E86" w14:textId="77777777" w:rsidR="00CD4C75" w:rsidRDefault="00831028">
      <w:r>
        <w:t>T</w:t>
      </w:r>
      <w:r>
        <w:t>hus, Experiment 14 (WHILE and REPEAT Loops) was performed using MySQL 8.0.</w:t>
      </w:r>
    </w:p>
    <w:p w14:paraId="140A7397" w14:textId="77777777" w:rsidR="00CD4C75" w:rsidRDefault="00CD4C75"/>
    <w:p w14:paraId="70011137" w14:textId="77777777" w:rsidR="00CD4C75" w:rsidRDefault="00831028">
      <w:pPr>
        <w:jc w:val="center"/>
      </w:pPr>
      <w:r>
        <w:rPr>
          <w:i/>
          <w:color w:val="646464"/>
          <w:sz w:val="18"/>
        </w:rPr>
        <w:t>SQL LAB RECORD</w:t>
      </w:r>
    </w:p>
    <w:sectPr w:rsidR="00CD4C7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453143">
    <w:abstractNumId w:val="8"/>
  </w:num>
  <w:num w:numId="2" w16cid:durableId="846866784">
    <w:abstractNumId w:val="6"/>
  </w:num>
  <w:num w:numId="3" w16cid:durableId="1531072176">
    <w:abstractNumId w:val="5"/>
  </w:num>
  <w:num w:numId="4" w16cid:durableId="825046748">
    <w:abstractNumId w:val="4"/>
  </w:num>
  <w:num w:numId="5" w16cid:durableId="1157384269">
    <w:abstractNumId w:val="7"/>
  </w:num>
  <w:num w:numId="6" w16cid:durableId="1784568424">
    <w:abstractNumId w:val="3"/>
  </w:num>
  <w:num w:numId="7" w16cid:durableId="791746144">
    <w:abstractNumId w:val="2"/>
  </w:num>
  <w:num w:numId="8" w16cid:durableId="1204906697">
    <w:abstractNumId w:val="1"/>
  </w:num>
  <w:num w:numId="9" w16cid:durableId="144194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F03"/>
    <w:rsid w:val="0029639D"/>
    <w:rsid w:val="00316AD0"/>
    <w:rsid w:val="00326F90"/>
    <w:rsid w:val="00831028"/>
    <w:rsid w:val="009F6103"/>
    <w:rsid w:val="00AA1D8D"/>
    <w:rsid w:val="00B47730"/>
    <w:rsid w:val="00CB0664"/>
    <w:rsid w:val="00CD4C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F0050"/>
  <w14:defaultImageDpi w14:val="300"/>
  <w15:docId w15:val="{471458E5-DF88-4B8A-B3F7-37076DCF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3</cp:revision>
  <dcterms:created xsi:type="dcterms:W3CDTF">2026-10-22T05:16:00Z</dcterms:created>
  <dcterms:modified xsi:type="dcterms:W3CDTF">2026-10-22T05:17:00Z</dcterms:modified>
  <cp:category/>
</cp:coreProperties>
</file>