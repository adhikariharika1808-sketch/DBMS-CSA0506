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D138" w14:textId="77777777" w:rsidR="00C05BA5" w:rsidRDefault="00085C26">
      <w:pPr>
        <w:jc w:val="center"/>
      </w:pPr>
      <w:r>
        <w:rPr>
          <w:b/>
          <w:color w:val="1F4E79"/>
          <w:sz w:val="32"/>
        </w:rPr>
        <w:t>EXPERIMENT 3</w:t>
      </w:r>
    </w:p>
    <w:p w14:paraId="3AFB2C15" w14:textId="77777777" w:rsidR="00C05BA5" w:rsidRDefault="00085C26">
      <w:pPr>
        <w:jc w:val="center"/>
      </w:pPr>
      <w:r>
        <w:rPr>
          <w:b/>
          <w:sz w:val="28"/>
        </w:rPr>
        <w:t>DML Commands: INSERT and SELECT</w:t>
      </w:r>
    </w:p>
    <w:p w14:paraId="50D6FA32" w14:textId="77777777" w:rsidR="00C05BA5" w:rsidRDefault="00C05BA5"/>
    <w:p w14:paraId="62491E76" w14:textId="77777777" w:rsidR="00C05BA5" w:rsidRDefault="00085C26">
      <w:r>
        <w:rPr>
          <w:b/>
        </w:rPr>
        <w:t xml:space="preserve">Aim: </w:t>
      </w:r>
      <w:r>
        <w:t>To insert records into a table and retrieve them using SELECT.</w:t>
      </w:r>
    </w:p>
    <w:p w14:paraId="2A228DF4" w14:textId="77777777" w:rsidR="00C05BA5" w:rsidRDefault="00085C26">
      <w:r>
        <w:rPr>
          <w:b/>
        </w:rPr>
        <w:t xml:space="preserve">Software Required: </w:t>
      </w:r>
      <w:r>
        <w:t>MySQL 8.0 Command Line Client</w:t>
      </w:r>
    </w:p>
    <w:p w14:paraId="0AAC9180" w14:textId="77777777" w:rsidR="00C05BA5" w:rsidRDefault="00085C26">
      <w:pPr>
        <w:pStyle w:val="Heading1"/>
      </w:pPr>
      <w:r>
        <w:t>SQL Program</w:t>
      </w:r>
    </w:p>
    <w:p w14:paraId="19569665" w14:textId="77777777" w:rsidR="00C05BA5" w:rsidRDefault="00085C26">
      <w:pPr>
        <w:spacing w:after="0" w:line="240" w:lineRule="auto"/>
      </w:pPr>
      <w:r>
        <w:rPr>
          <w:rFonts w:ascii="Consolas" w:eastAsia="Consolas" w:hAnsi="Consolas"/>
          <w:sz w:val="18"/>
        </w:rPr>
        <w:t>USE SQL_Lab;</w:t>
      </w:r>
    </w:p>
    <w:p w14:paraId="29D471B1" w14:textId="77777777" w:rsidR="00C05BA5" w:rsidRDefault="00085C26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61A5456" w14:textId="77777777" w:rsidR="00C05BA5" w:rsidRDefault="00085C26">
      <w:pPr>
        <w:spacing w:after="0" w:line="240" w:lineRule="auto"/>
      </w:pPr>
      <w:r>
        <w:rPr>
          <w:rFonts w:ascii="Consolas" w:eastAsia="Consolas" w:hAnsi="Consolas"/>
          <w:sz w:val="18"/>
        </w:rPr>
        <w:t>CREATE TABLE Books (</w:t>
      </w:r>
    </w:p>
    <w:p w14:paraId="4B225A8E" w14:textId="77777777" w:rsidR="00C05BA5" w:rsidRDefault="00085C26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book_id INT PRIMARY KEY,</w:t>
      </w:r>
    </w:p>
    <w:p w14:paraId="7FF8E854" w14:textId="77777777" w:rsidR="00C05BA5" w:rsidRDefault="00085C26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book_name VARCHAR(50),</w:t>
      </w:r>
    </w:p>
    <w:p w14:paraId="0AF5CA31" w14:textId="77777777" w:rsidR="00C05BA5" w:rsidRDefault="00085C26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author VARCHAR(50),</w:t>
      </w:r>
    </w:p>
    <w:p w14:paraId="125A6E07" w14:textId="77777777" w:rsidR="00C05BA5" w:rsidRDefault="00085C26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price DECIMAL(8,2)</w:t>
      </w:r>
    </w:p>
    <w:p w14:paraId="323BCD2C" w14:textId="77777777" w:rsidR="00C05BA5" w:rsidRDefault="00085C26">
      <w:pPr>
        <w:spacing w:after="0" w:line="240" w:lineRule="auto"/>
      </w:pPr>
      <w:r>
        <w:rPr>
          <w:rFonts w:ascii="Consolas" w:eastAsia="Consolas" w:hAnsi="Consolas"/>
          <w:sz w:val="18"/>
        </w:rPr>
        <w:t>);</w:t>
      </w:r>
    </w:p>
    <w:p w14:paraId="3B3AE787" w14:textId="77777777" w:rsidR="00C05BA5" w:rsidRDefault="00085C26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DD0F803" w14:textId="77777777" w:rsidR="00C05BA5" w:rsidRDefault="00085C26">
      <w:pPr>
        <w:spacing w:after="0" w:line="240" w:lineRule="auto"/>
      </w:pPr>
      <w:r>
        <w:rPr>
          <w:rFonts w:ascii="Consolas" w:eastAsia="Consolas" w:hAnsi="Consolas"/>
          <w:sz w:val="18"/>
        </w:rPr>
        <w:t>INSERT INTO Books VALUES</w:t>
      </w:r>
    </w:p>
    <w:p w14:paraId="34C7805B" w14:textId="77777777" w:rsidR="00C05BA5" w:rsidRDefault="00085C26">
      <w:pPr>
        <w:spacing w:after="0" w:line="240" w:lineRule="auto"/>
      </w:pPr>
      <w:r>
        <w:rPr>
          <w:rFonts w:ascii="Consolas" w:eastAsia="Consolas" w:hAnsi="Consolas"/>
          <w:sz w:val="18"/>
        </w:rPr>
        <w:t>(1, 'Wings of Fire', 'A.P.J. Abdul Kalam', 250.00),</w:t>
      </w:r>
    </w:p>
    <w:p w14:paraId="6493E0CC" w14:textId="77777777" w:rsidR="00C05BA5" w:rsidRDefault="00085C26">
      <w:pPr>
        <w:spacing w:after="0" w:line="240" w:lineRule="auto"/>
      </w:pPr>
      <w:r>
        <w:rPr>
          <w:rFonts w:ascii="Consolas" w:eastAsia="Consolas" w:hAnsi="Consolas"/>
          <w:sz w:val="18"/>
        </w:rPr>
        <w:t>(2, 'The Alchemist', 'Paulo Coelho', 300.00),</w:t>
      </w:r>
    </w:p>
    <w:p w14:paraId="1823E5BA" w14:textId="77777777" w:rsidR="00C05BA5" w:rsidRDefault="00085C26">
      <w:pPr>
        <w:spacing w:after="0" w:line="240" w:lineRule="auto"/>
      </w:pPr>
      <w:r>
        <w:rPr>
          <w:rFonts w:ascii="Consolas" w:eastAsia="Consolas" w:hAnsi="Consolas"/>
          <w:sz w:val="18"/>
        </w:rPr>
        <w:t>(3, 'Atomic Habits', 'James Clear', 400.00);</w:t>
      </w:r>
    </w:p>
    <w:p w14:paraId="3430CE76" w14:textId="77777777" w:rsidR="00C05BA5" w:rsidRDefault="00085C26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F6D600E" w14:textId="77777777" w:rsidR="00C05BA5" w:rsidRDefault="00085C26">
      <w:pPr>
        <w:spacing w:after="0" w:line="240" w:lineRule="auto"/>
      </w:pPr>
      <w:r>
        <w:rPr>
          <w:rFonts w:ascii="Consolas" w:eastAsia="Consolas" w:hAnsi="Consolas"/>
          <w:sz w:val="18"/>
        </w:rPr>
        <w:t>SELECT * FROM Books;</w:t>
      </w:r>
    </w:p>
    <w:p w14:paraId="320AD519" w14:textId="2D6E2B2C" w:rsidR="00C05BA5" w:rsidRDefault="00085C26">
      <w:pPr>
        <w:pStyle w:val="Heading1"/>
      </w:pPr>
      <w:r>
        <w:lastRenderedPageBreak/>
        <w:t xml:space="preserve">Expected Output </w:t>
      </w:r>
      <w:r w:rsidR="009665FE" w:rsidRPr="009665FE">
        <w:rPr>
          <w:noProof/>
        </w:rPr>
        <w:drawing>
          <wp:inline distT="0" distB="0" distL="0" distR="0" wp14:anchorId="6584241C" wp14:editId="02AB1FD6">
            <wp:extent cx="6309360" cy="3549015"/>
            <wp:effectExtent l="0" t="0" r="0" b="0"/>
            <wp:docPr id="199841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Observation</w:t>
      </w:r>
    </w:p>
    <w:p w14:paraId="649DFC04" w14:textId="77777777" w:rsidR="00C05BA5" w:rsidRDefault="00085C26">
      <w:r>
        <w:t>Execute the SQL statements in MySQL 8.0 Command Line Client. Verify that each statement runs successfully and that the displayed rows match the inserted sample data and query conditions.</w:t>
      </w:r>
    </w:p>
    <w:p w14:paraId="1BDA20CA" w14:textId="77777777" w:rsidR="00C05BA5" w:rsidRDefault="00085C26">
      <w:r>
        <w:rPr>
          <w:b/>
        </w:rPr>
        <w:t xml:space="preserve">Note: </w:t>
      </w:r>
      <w:r>
        <w:t>If you already created Books, skip CREATE TABLE and INSERT to avoid duplicate-table or duplicate-key errors.</w:t>
      </w:r>
    </w:p>
    <w:p w14:paraId="1A28981D" w14:textId="77777777" w:rsidR="00C05BA5" w:rsidRDefault="00085C26">
      <w:pPr>
        <w:pStyle w:val="Heading1"/>
      </w:pPr>
      <w:r>
        <w:t>Result</w:t>
      </w:r>
    </w:p>
    <w:p w14:paraId="226042E4" w14:textId="77777777" w:rsidR="00C05BA5" w:rsidRDefault="00085C26">
      <w:r>
        <w:t>Thus, Experiment 3 (DML Commands: INSERT and SELECT) was performed using MySQL 8.0.</w:t>
      </w:r>
    </w:p>
    <w:p w14:paraId="61F2DAB3" w14:textId="77777777" w:rsidR="00C05BA5" w:rsidRDefault="00C05BA5"/>
    <w:p w14:paraId="3CBCF5DF" w14:textId="77777777" w:rsidR="00C05BA5" w:rsidRDefault="00085C26">
      <w:pPr>
        <w:jc w:val="center"/>
      </w:pPr>
      <w:r>
        <w:rPr>
          <w:i/>
          <w:color w:val="646464"/>
          <w:sz w:val="18"/>
        </w:rPr>
        <w:t>SQL LAB RECORD</w:t>
      </w:r>
    </w:p>
    <w:sectPr w:rsidR="00C05BA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2074398">
    <w:abstractNumId w:val="8"/>
  </w:num>
  <w:num w:numId="2" w16cid:durableId="225144028">
    <w:abstractNumId w:val="6"/>
  </w:num>
  <w:num w:numId="3" w16cid:durableId="390080989">
    <w:abstractNumId w:val="5"/>
  </w:num>
  <w:num w:numId="4" w16cid:durableId="708720461">
    <w:abstractNumId w:val="4"/>
  </w:num>
  <w:num w:numId="5" w16cid:durableId="1051272846">
    <w:abstractNumId w:val="7"/>
  </w:num>
  <w:num w:numId="6" w16cid:durableId="1684041789">
    <w:abstractNumId w:val="3"/>
  </w:num>
  <w:num w:numId="7" w16cid:durableId="1319266979">
    <w:abstractNumId w:val="2"/>
  </w:num>
  <w:num w:numId="8" w16cid:durableId="1745300401">
    <w:abstractNumId w:val="1"/>
  </w:num>
  <w:num w:numId="9" w16cid:durableId="903445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C26"/>
    <w:rsid w:val="0015074B"/>
    <w:rsid w:val="00244E64"/>
    <w:rsid w:val="0029639D"/>
    <w:rsid w:val="00326F90"/>
    <w:rsid w:val="003A5426"/>
    <w:rsid w:val="009665FE"/>
    <w:rsid w:val="00AA1D8D"/>
    <w:rsid w:val="00B47730"/>
    <w:rsid w:val="00C05BA5"/>
    <w:rsid w:val="00CB0664"/>
    <w:rsid w:val="00D92B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919B58"/>
  <w14:defaultImageDpi w14:val="300"/>
  <w15:docId w15:val="{12BFA849-A857-4BD4-9566-71DFA35C2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Harika Adhikari</cp:lastModifiedBy>
  <cp:revision>2</cp:revision>
  <dcterms:created xsi:type="dcterms:W3CDTF">2026-10-22T04:57:00Z</dcterms:created>
  <dcterms:modified xsi:type="dcterms:W3CDTF">2026-10-22T04:57:00Z</dcterms:modified>
  <cp:category/>
</cp:coreProperties>
</file>