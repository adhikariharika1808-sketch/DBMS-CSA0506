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99D3" w14:textId="77777777" w:rsidR="00925583" w:rsidRDefault="006C235E">
      <w:pPr>
        <w:jc w:val="center"/>
      </w:pPr>
      <w:r>
        <w:rPr>
          <w:b/>
          <w:color w:val="1F4E79"/>
          <w:sz w:val="32"/>
        </w:rPr>
        <w:t>EXPERIMENT 15</w:t>
      </w:r>
    </w:p>
    <w:p w14:paraId="7FA9F1C4" w14:textId="77777777" w:rsidR="00925583" w:rsidRDefault="006C235E">
      <w:pPr>
        <w:jc w:val="center"/>
      </w:pPr>
      <w:r>
        <w:rPr>
          <w:b/>
          <w:sz w:val="28"/>
        </w:rPr>
        <w:t>CASE and LOOP</w:t>
      </w:r>
    </w:p>
    <w:p w14:paraId="35ACDC4C" w14:textId="77777777" w:rsidR="00925583" w:rsidRDefault="00925583"/>
    <w:p w14:paraId="438C1F42" w14:textId="77777777" w:rsidR="00925583" w:rsidRDefault="006C235E">
      <w:r>
        <w:rPr>
          <w:b/>
        </w:rPr>
        <w:t xml:space="preserve">Aim: </w:t>
      </w:r>
      <w:r>
        <w:t>To use the CASE expression for grading and LOOP control in a stored procedure.</w:t>
      </w:r>
    </w:p>
    <w:p w14:paraId="71980409" w14:textId="77777777" w:rsidR="00925583" w:rsidRDefault="006C235E">
      <w:r>
        <w:rPr>
          <w:b/>
        </w:rPr>
        <w:t xml:space="preserve">Software Required: </w:t>
      </w:r>
      <w:r>
        <w:t>MySQL 8.0 Command Line Client</w:t>
      </w:r>
    </w:p>
    <w:p w14:paraId="6FDFBE09" w14:textId="77777777" w:rsidR="00925583" w:rsidRDefault="006C235E">
      <w:pPr>
        <w:pStyle w:val="Heading1"/>
      </w:pPr>
      <w:r>
        <w:t>SQL Program</w:t>
      </w:r>
    </w:p>
    <w:p w14:paraId="758A4758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54DFE059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AE8708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SELECT</w:t>
      </w:r>
    </w:p>
    <w:p w14:paraId="617F096F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student_name,</w:t>
      </w:r>
    </w:p>
    <w:p w14:paraId="6199C4C2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marks,</w:t>
      </w:r>
    </w:p>
    <w:p w14:paraId="631E33B8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CASE</w:t>
      </w:r>
    </w:p>
    <w:p w14:paraId="18B3139B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WHEN marks &gt;= 90 THEN 'Excellent'</w:t>
      </w:r>
    </w:p>
    <w:p w14:paraId="2903DB28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WHEN marks &gt;= 75 THEN 'Good'</w:t>
      </w:r>
    </w:p>
    <w:p w14:paraId="13FB49B4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WHEN marks &gt;= 60 THEN 'Average'</w:t>
      </w:r>
    </w:p>
    <w:p w14:paraId="2A472C66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ELSE 'Fail'</w:t>
      </w:r>
    </w:p>
    <w:p w14:paraId="077F0CC4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END AS Grade</w:t>
      </w:r>
    </w:p>
    <w:p w14:paraId="30196829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FROM Students;</w:t>
      </w:r>
    </w:p>
    <w:p w14:paraId="59BDC622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66ED00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DROP PROCEDURE IF EXISTS LoopExample;</w:t>
      </w:r>
    </w:p>
    <w:p w14:paraId="679F135B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DELIMITER //</w:t>
      </w:r>
    </w:p>
    <w:p w14:paraId="5CB67BA6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B2773B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CREATE PROCEDURE LoopExample()</w:t>
      </w:r>
    </w:p>
    <w:p w14:paraId="5C94E9CC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BEGIN</w:t>
      </w:r>
    </w:p>
    <w:p w14:paraId="57DA2F5E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DECLARE i INT DEFAULT 1;</w:t>
      </w:r>
    </w:p>
    <w:p w14:paraId="68581771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883247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my_loop: LOOP</w:t>
      </w:r>
    </w:p>
    <w:p w14:paraId="01FD9AAC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SELECT i;</w:t>
      </w:r>
    </w:p>
    <w:p w14:paraId="792379E5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SET i = i + 1;</w:t>
      </w:r>
    </w:p>
    <w:p w14:paraId="610835FC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0BF5C4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IF i &gt; 5 THEN</w:t>
      </w:r>
    </w:p>
    <w:p w14:paraId="4CE02549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LEAVE my_loop;</w:t>
      </w:r>
    </w:p>
    <w:p w14:paraId="4E034D7E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END IF;</w:t>
      </w:r>
    </w:p>
    <w:p w14:paraId="6FC0AACB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END LOOP;</w:t>
      </w:r>
    </w:p>
    <w:p w14:paraId="4D652DA6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END //</w:t>
      </w:r>
    </w:p>
    <w:p w14:paraId="3D95158B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683FFA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DELIMITER ;</w:t>
      </w:r>
    </w:p>
    <w:p w14:paraId="096B226E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1489CF" w14:textId="77777777" w:rsidR="00925583" w:rsidRDefault="006C235E">
      <w:pPr>
        <w:spacing w:after="0" w:line="240" w:lineRule="auto"/>
      </w:pPr>
      <w:r>
        <w:rPr>
          <w:rFonts w:ascii="Consolas" w:eastAsia="Consolas" w:hAnsi="Consolas"/>
          <w:sz w:val="18"/>
        </w:rPr>
        <w:t>CALL LoopExample();</w:t>
      </w:r>
    </w:p>
    <w:p w14:paraId="24F7BEB7" w14:textId="1C2948D6" w:rsidR="00925583" w:rsidRDefault="006C235E">
      <w:pPr>
        <w:pStyle w:val="Heading1"/>
      </w:pPr>
      <w:r>
        <w:lastRenderedPageBreak/>
        <w:t xml:space="preserve">Expected Output </w:t>
      </w:r>
      <w:r w:rsidR="00C36EEA" w:rsidRPr="00C36EEA">
        <w:rPr>
          <w:noProof/>
        </w:rPr>
        <w:drawing>
          <wp:inline distT="0" distB="0" distL="0" distR="0" wp14:anchorId="4655908A" wp14:editId="23B3035E">
            <wp:extent cx="6309360" cy="3549015"/>
            <wp:effectExtent l="0" t="0" r="0" b="0"/>
            <wp:docPr id="11287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6EEA" w:rsidRPr="00C36EEA">
        <w:rPr>
          <w:noProof/>
        </w:rPr>
        <w:drawing>
          <wp:inline distT="0" distB="0" distL="0" distR="0" wp14:anchorId="599C6C0B" wp14:editId="102C7BD2">
            <wp:extent cx="6309360" cy="3549015"/>
            <wp:effectExtent l="0" t="0" r="0" b="0"/>
            <wp:docPr id="48649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Observation</w:t>
      </w:r>
    </w:p>
    <w:p w14:paraId="4F5C3757" w14:textId="77777777" w:rsidR="00925583" w:rsidRDefault="006C235E">
      <w:r>
        <w:t>Execute the SQL statements in MySQL 8.0 Command Line Client. Verify that each statement runs successfully and that the displayed rows match the inserted sample data and query conditions.</w:t>
      </w:r>
    </w:p>
    <w:p w14:paraId="1FC3DBAD" w14:textId="77777777" w:rsidR="00925583" w:rsidRDefault="006C235E">
      <w:r>
        <w:rPr>
          <w:b/>
        </w:rPr>
        <w:t xml:space="preserve">Note: </w:t>
      </w:r>
      <w:r>
        <w:t>The CASE query uses Students from Experiment 7. Run Experiment 7 first if the table does not exist.</w:t>
      </w:r>
    </w:p>
    <w:p w14:paraId="37CF31DF" w14:textId="77777777" w:rsidR="00925583" w:rsidRDefault="006C235E">
      <w:pPr>
        <w:pStyle w:val="Heading1"/>
      </w:pPr>
      <w:r>
        <w:lastRenderedPageBreak/>
        <w:t>Result</w:t>
      </w:r>
    </w:p>
    <w:p w14:paraId="22B9106E" w14:textId="77777777" w:rsidR="00925583" w:rsidRDefault="006C235E">
      <w:r>
        <w:t>Thus, Experiment 15 (CASE and LOOP) was performed using MySQL 8.0.</w:t>
      </w:r>
    </w:p>
    <w:p w14:paraId="30B80C53" w14:textId="77777777" w:rsidR="00925583" w:rsidRDefault="00925583"/>
    <w:p w14:paraId="1FBDA71E" w14:textId="77777777" w:rsidR="00925583" w:rsidRDefault="006C235E">
      <w:pPr>
        <w:jc w:val="center"/>
      </w:pPr>
      <w:r>
        <w:rPr>
          <w:i/>
          <w:color w:val="646464"/>
          <w:sz w:val="18"/>
        </w:rPr>
        <w:t>SQL LAB RECORD</w:t>
      </w:r>
    </w:p>
    <w:sectPr w:rsidR="009255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601441">
    <w:abstractNumId w:val="8"/>
  </w:num>
  <w:num w:numId="2" w16cid:durableId="125974918">
    <w:abstractNumId w:val="6"/>
  </w:num>
  <w:num w:numId="3" w16cid:durableId="1934701524">
    <w:abstractNumId w:val="5"/>
  </w:num>
  <w:num w:numId="4" w16cid:durableId="2065054621">
    <w:abstractNumId w:val="4"/>
  </w:num>
  <w:num w:numId="5" w16cid:durableId="430710208">
    <w:abstractNumId w:val="7"/>
  </w:num>
  <w:num w:numId="6" w16cid:durableId="1827625188">
    <w:abstractNumId w:val="3"/>
  </w:num>
  <w:num w:numId="7" w16cid:durableId="1023172555">
    <w:abstractNumId w:val="2"/>
  </w:num>
  <w:num w:numId="8" w16cid:durableId="828978351">
    <w:abstractNumId w:val="1"/>
  </w:num>
  <w:num w:numId="9" w16cid:durableId="97263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35E"/>
    <w:rsid w:val="008A5E39"/>
    <w:rsid w:val="00925583"/>
    <w:rsid w:val="009A0311"/>
    <w:rsid w:val="00AA1D8D"/>
    <w:rsid w:val="00B47730"/>
    <w:rsid w:val="00C36E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3E05E"/>
  <w14:defaultImageDpi w14:val="300"/>
  <w15:docId w15:val="{87B98DB7-C81B-4B6E-A9D0-91848246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3</cp:revision>
  <dcterms:created xsi:type="dcterms:W3CDTF">2026-10-22T05:17:00Z</dcterms:created>
  <dcterms:modified xsi:type="dcterms:W3CDTF">2026-10-22T05:18:00Z</dcterms:modified>
  <cp:category/>
</cp:coreProperties>
</file>