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8F0F" w14:textId="77777777" w:rsidR="00B12552" w:rsidRDefault="007F6FC4">
      <w:pPr>
        <w:jc w:val="center"/>
      </w:pPr>
      <w:r>
        <w:rPr>
          <w:b/>
          <w:color w:val="1F4E79"/>
          <w:sz w:val="32"/>
        </w:rPr>
        <w:t>EXPERIMENT 9</w:t>
      </w:r>
    </w:p>
    <w:p w14:paraId="45BC0DF0" w14:textId="77777777" w:rsidR="00B12552" w:rsidRDefault="007F6FC4">
      <w:pPr>
        <w:jc w:val="center"/>
      </w:pPr>
      <w:r>
        <w:rPr>
          <w:b/>
          <w:sz w:val="28"/>
        </w:rPr>
        <w:t>GROUP BY, HAVING and ORDER BY</w:t>
      </w:r>
    </w:p>
    <w:p w14:paraId="5A6F81B5" w14:textId="77777777" w:rsidR="00B12552" w:rsidRDefault="00B12552"/>
    <w:p w14:paraId="02CFEE93" w14:textId="77777777" w:rsidR="00B12552" w:rsidRDefault="007F6FC4">
      <w:r>
        <w:rPr>
          <w:b/>
        </w:rPr>
        <w:t xml:space="preserve">Aim: </w:t>
      </w:r>
      <w:r>
        <w:t>To group records, filter groups and sort query results.</w:t>
      </w:r>
    </w:p>
    <w:p w14:paraId="7E002D81" w14:textId="77777777" w:rsidR="00B12552" w:rsidRDefault="007F6FC4">
      <w:r>
        <w:rPr>
          <w:b/>
        </w:rPr>
        <w:t xml:space="preserve">Software Required: </w:t>
      </w:r>
      <w:r>
        <w:t>MySQL 8.0 Command Line Client</w:t>
      </w:r>
    </w:p>
    <w:p w14:paraId="67DE9F3B" w14:textId="77777777" w:rsidR="00B12552" w:rsidRDefault="007F6FC4">
      <w:pPr>
        <w:pStyle w:val="Heading1"/>
      </w:pPr>
      <w:r>
        <w:t>SQL Program</w:t>
      </w:r>
    </w:p>
    <w:p w14:paraId="628F8475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USE SQL_Lab;</w:t>
      </w:r>
    </w:p>
    <w:p w14:paraId="36D9572B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AF1DE38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CREATE TABLE Sales (</w:t>
      </w:r>
    </w:p>
    <w:p w14:paraId="3BE6DCC4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sale_id INT PRIMARY KEY,</w:t>
      </w:r>
    </w:p>
    <w:p w14:paraId="22B01D8D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employee_name VARCHAR(50),</w:t>
      </w:r>
    </w:p>
    <w:p w14:paraId="596A7599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department VARCHAR(20),</w:t>
      </w:r>
    </w:p>
    <w:p w14:paraId="642E6471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amount INT</w:t>
      </w:r>
    </w:p>
    <w:p w14:paraId="62D03889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);</w:t>
      </w:r>
    </w:p>
    <w:p w14:paraId="6915D8C7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2A318C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INSERT INTO Sales VALUES</w:t>
      </w:r>
    </w:p>
    <w:p w14:paraId="1BBB86E0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(1, 'Harika', 'CSE', 5000),</w:t>
      </w:r>
    </w:p>
    <w:p w14:paraId="04321000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(2, 'Ravi', 'ECE', 7000),</w:t>
      </w:r>
    </w:p>
    <w:p w14:paraId="0F9C9490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(3, 'Priya', 'CSE', 8000),</w:t>
      </w:r>
    </w:p>
    <w:p w14:paraId="04FC1383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(4, 'Kiran', 'ECE', 4000),</w:t>
      </w:r>
    </w:p>
    <w:p w14:paraId="558528BC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(5, 'Hari', 'EEE', 6000),</w:t>
      </w:r>
    </w:p>
    <w:p w14:paraId="70788B36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(6, 'Sneha', 'CSE', 3000);</w:t>
      </w:r>
    </w:p>
    <w:p w14:paraId="5B818B6E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CEDBB2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SELECT * FROM Sales;</w:t>
      </w:r>
    </w:p>
    <w:p w14:paraId="01CF0240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D9608C5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SELECT department, SUM(amount) AS Total_Sales</w:t>
      </w:r>
    </w:p>
    <w:p w14:paraId="7FDB5E42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FROM Sales</w:t>
      </w:r>
    </w:p>
    <w:p w14:paraId="1DBC0217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GROUP BY department;</w:t>
      </w:r>
    </w:p>
    <w:p w14:paraId="50A8E66D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A9CB4AB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SELECT department, SUM(amount) AS Total_Sales</w:t>
      </w:r>
    </w:p>
    <w:p w14:paraId="68CBF27D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FROM Sales</w:t>
      </w:r>
    </w:p>
    <w:p w14:paraId="732294AD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GROUP BY department</w:t>
      </w:r>
    </w:p>
    <w:p w14:paraId="10AEA6F0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HAVING SUM(amount) &gt; 10000;</w:t>
      </w:r>
    </w:p>
    <w:p w14:paraId="174702DB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4551D8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SELECT * FROM Sales</w:t>
      </w:r>
    </w:p>
    <w:p w14:paraId="70618D7A" w14:textId="77777777" w:rsidR="00B12552" w:rsidRDefault="007F6FC4">
      <w:pPr>
        <w:spacing w:after="0" w:line="240" w:lineRule="auto"/>
      </w:pPr>
      <w:r>
        <w:rPr>
          <w:rFonts w:ascii="Consolas" w:eastAsia="Consolas" w:hAnsi="Consolas"/>
          <w:sz w:val="18"/>
        </w:rPr>
        <w:t>ORDER BY amount DESC;</w:t>
      </w:r>
    </w:p>
    <w:p w14:paraId="2433C3B8" w14:textId="2E92CBBE" w:rsidR="0028317C" w:rsidRDefault="007F6FC4">
      <w:pPr>
        <w:pStyle w:val="Heading1"/>
      </w:pPr>
      <w:r>
        <w:lastRenderedPageBreak/>
        <w:t>Expected Output</w:t>
      </w:r>
      <w:r w:rsidR="0028317C" w:rsidRPr="0028317C">
        <w:rPr>
          <w:noProof/>
        </w:rPr>
        <w:drawing>
          <wp:inline distT="0" distB="0" distL="0" distR="0" wp14:anchorId="4957832C" wp14:editId="0BB2B191">
            <wp:extent cx="6309360" cy="3549015"/>
            <wp:effectExtent l="0" t="0" r="0" b="0"/>
            <wp:docPr id="98242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D827F" w14:textId="537E0286" w:rsidR="00B12552" w:rsidRDefault="007F6FC4">
      <w:pPr>
        <w:pStyle w:val="Heading1"/>
      </w:pPr>
      <w:r>
        <w:t xml:space="preserve"> Observation</w:t>
      </w:r>
    </w:p>
    <w:p w14:paraId="0F0421AC" w14:textId="77777777" w:rsidR="00B12552" w:rsidRDefault="007F6FC4">
      <w:r>
        <w:t>Execute the SQL statements in MySQL 8.0 Command Line Client. Verify that each statement runs successfully and that the displayed rows match the inserted sample data and query conditions.</w:t>
      </w:r>
    </w:p>
    <w:p w14:paraId="2C8C8DAA" w14:textId="77777777" w:rsidR="00B12552" w:rsidRDefault="007F6FC4">
      <w:r>
        <w:rPr>
          <w:b/>
        </w:rPr>
        <w:t xml:space="preserve">Note: </w:t>
      </w:r>
      <w:r>
        <w:t>GROUP BY groups rows with the same department. HAVING filters groups after aggregation. ORDER BY sorts the result.</w:t>
      </w:r>
    </w:p>
    <w:p w14:paraId="272385DB" w14:textId="77777777" w:rsidR="00B12552" w:rsidRDefault="007F6FC4">
      <w:pPr>
        <w:pStyle w:val="Heading1"/>
      </w:pPr>
      <w:r>
        <w:t>Result</w:t>
      </w:r>
    </w:p>
    <w:p w14:paraId="18D2E6E5" w14:textId="77777777" w:rsidR="00B12552" w:rsidRDefault="007F6FC4">
      <w:r>
        <w:t>Thus, Experiment 9 (GROUP BY, HAVING and ORDER BY) was performed using MySQL 8.0.</w:t>
      </w:r>
    </w:p>
    <w:p w14:paraId="6DF0ABD7" w14:textId="77777777" w:rsidR="00B12552" w:rsidRDefault="00B12552"/>
    <w:p w14:paraId="44FD5057" w14:textId="77777777" w:rsidR="00B12552" w:rsidRDefault="007F6FC4">
      <w:pPr>
        <w:jc w:val="center"/>
      </w:pPr>
      <w:r>
        <w:rPr>
          <w:i/>
          <w:color w:val="646464"/>
          <w:sz w:val="18"/>
        </w:rPr>
        <w:t>SQL LAB RECORD</w:t>
      </w:r>
    </w:p>
    <w:sectPr w:rsidR="00B1255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532892">
    <w:abstractNumId w:val="8"/>
  </w:num>
  <w:num w:numId="2" w16cid:durableId="826555021">
    <w:abstractNumId w:val="6"/>
  </w:num>
  <w:num w:numId="3" w16cid:durableId="1180389229">
    <w:abstractNumId w:val="5"/>
  </w:num>
  <w:num w:numId="4" w16cid:durableId="815103385">
    <w:abstractNumId w:val="4"/>
  </w:num>
  <w:num w:numId="5" w16cid:durableId="1509904026">
    <w:abstractNumId w:val="7"/>
  </w:num>
  <w:num w:numId="6" w16cid:durableId="1769497416">
    <w:abstractNumId w:val="3"/>
  </w:num>
  <w:num w:numId="7" w16cid:durableId="779226951">
    <w:abstractNumId w:val="2"/>
  </w:num>
  <w:num w:numId="8" w16cid:durableId="560944087">
    <w:abstractNumId w:val="1"/>
  </w:num>
  <w:num w:numId="9" w16cid:durableId="210012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17C"/>
    <w:rsid w:val="0029639D"/>
    <w:rsid w:val="002D331A"/>
    <w:rsid w:val="00326F90"/>
    <w:rsid w:val="007F6FC4"/>
    <w:rsid w:val="00AA1D8D"/>
    <w:rsid w:val="00B12552"/>
    <w:rsid w:val="00B47730"/>
    <w:rsid w:val="00CB0664"/>
    <w:rsid w:val="00F00C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E767B"/>
  <w14:defaultImageDpi w14:val="300"/>
  <w15:docId w15:val="{C577B3BC-7729-44F6-A256-F1B45CE5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Adhikari</cp:lastModifiedBy>
  <cp:revision>3</cp:revision>
  <dcterms:created xsi:type="dcterms:W3CDTF">2026-10-22T05:08:00Z</dcterms:created>
  <dcterms:modified xsi:type="dcterms:W3CDTF">2026-10-22T05:09:00Z</dcterms:modified>
  <cp:category/>
</cp:coreProperties>
</file>