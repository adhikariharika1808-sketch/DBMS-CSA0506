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9843" w14:textId="77777777" w:rsidR="004B4550" w:rsidRDefault="00000000">
      <w:pPr>
        <w:jc w:val="center"/>
      </w:pPr>
      <w:r>
        <w:rPr>
          <w:b/>
          <w:color w:val="1F4E79"/>
          <w:sz w:val="32"/>
        </w:rPr>
        <w:t>EXPERIMENT 4</w:t>
      </w:r>
    </w:p>
    <w:p w14:paraId="277A276C" w14:textId="77777777" w:rsidR="004B4550" w:rsidRDefault="00000000">
      <w:pPr>
        <w:jc w:val="center"/>
      </w:pPr>
      <w:r>
        <w:rPr>
          <w:b/>
          <w:sz w:val="28"/>
        </w:rPr>
        <w:t>DML Commands: UPDATE and DELETE</w:t>
      </w:r>
    </w:p>
    <w:p w14:paraId="14470EFD" w14:textId="77777777" w:rsidR="004B4550" w:rsidRDefault="004B4550"/>
    <w:p w14:paraId="0516AE98" w14:textId="77777777" w:rsidR="004B4550" w:rsidRDefault="00000000">
      <w:r>
        <w:rPr>
          <w:b/>
        </w:rPr>
        <w:t xml:space="preserve">Aim: </w:t>
      </w:r>
      <w:r>
        <w:t>To modify and remove selected records using UPDATE and DELETE.</w:t>
      </w:r>
    </w:p>
    <w:p w14:paraId="5234B6EA" w14:textId="77777777" w:rsidR="004B4550" w:rsidRDefault="00000000">
      <w:r>
        <w:rPr>
          <w:b/>
        </w:rPr>
        <w:t xml:space="preserve">Software Required: </w:t>
      </w:r>
      <w:r>
        <w:t>MySQL 8.0 Command Line Client</w:t>
      </w:r>
    </w:p>
    <w:p w14:paraId="4B5A039A" w14:textId="77777777" w:rsidR="004B4550" w:rsidRDefault="00000000">
      <w:pPr>
        <w:pStyle w:val="Heading1"/>
      </w:pPr>
      <w:r>
        <w:t>SQL Program</w:t>
      </w:r>
    </w:p>
    <w:p w14:paraId="5749078E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27B3BFE8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D601A5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CREATE TABLE Employees (</w:t>
      </w:r>
    </w:p>
    <w:p w14:paraId="6E09F307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emp_id INT PRIMARY KEY,</w:t>
      </w:r>
    </w:p>
    <w:p w14:paraId="0EBD3674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emp_name VARCHAR(50),</w:t>
      </w:r>
    </w:p>
    <w:p w14:paraId="0BDEAAA1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salary INT,</w:t>
      </w:r>
    </w:p>
    <w:p w14:paraId="78449596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department VARCHAR(30)</w:t>
      </w:r>
    </w:p>
    <w:p w14:paraId="7A2B970C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754E956D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C7705B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INSERT INTO Employees VALUES</w:t>
      </w:r>
    </w:p>
    <w:p w14:paraId="182E3358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(101, 'Harika', 25000, 'CSE'),</w:t>
      </w:r>
    </w:p>
    <w:p w14:paraId="3F747A1B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(102, 'Ravi', 30000, 'ECE'),</w:t>
      </w:r>
    </w:p>
    <w:p w14:paraId="727D2E0E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(103, 'Priya', 28000, 'CSE');</w:t>
      </w:r>
    </w:p>
    <w:p w14:paraId="475CBD88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DFDA5B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Employees;</w:t>
      </w:r>
    </w:p>
    <w:p w14:paraId="65C8A7A1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D3ABC5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UPDATE Employees</w:t>
      </w:r>
    </w:p>
    <w:p w14:paraId="1C718E11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SET salary = 35000</w:t>
      </w:r>
    </w:p>
    <w:p w14:paraId="4B63F26C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WHERE emp_id = 101;</w:t>
      </w:r>
    </w:p>
    <w:p w14:paraId="545807AE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2B6E02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Employees;</w:t>
      </w:r>
    </w:p>
    <w:p w14:paraId="2D282DBA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6EFABB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DELETE FROM Employees</w:t>
      </w:r>
    </w:p>
    <w:p w14:paraId="3195C0AF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WHERE emp_id = 102;</w:t>
      </w:r>
    </w:p>
    <w:p w14:paraId="590DD104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185F52" w14:textId="77777777" w:rsidR="004B4550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Employees;</w:t>
      </w:r>
    </w:p>
    <w:p w14:paraId="36BC5F0A" w14:textId="6C56D992" w:rsidR="00342C5B" w:rsidRDefault="00000000">
      <w:pPr>
        <w:pStyle w:val="Heading1"/>
      </w:pPr>
      <w:r>
        <w:lastRenderedPageBreak/>
        <w:t xml:space="preserve">Expected Output </w:t>
      </w:r>
      <w:r w:rsidR="008E360E" w:rsidRPr="008E360E">
        <w:rPr>
          <w:noProof/>
        </w:rPr>
        <w:drawing>
          <wp:inline distT="0" distB="0" distL="0" distR="0" wp14:anchorId="6BC8AA91" wp14:editId="420D744E">
            <wp:extent cx="6309360" cy="3549015"/>
            <wp:effectExtent l="0" t="0" r="0" b="0"/>
            <wp:docPr id="319360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9099" w14:textId="6FE17116" w:rsidR="004B4550" w:rsidRDefault="00000000">
      <w:pPr>
        <w:pStyle w:val="Heading1"/>
      </w:pPr>
      <w:r>
        <w:t xml:space="preserve"> Observation</w:t>
      </w:r>
    </w:p>
    <w:p w14:paraId="2F712630" w14:textId="77777777" w:rsidR="004B4550" w:rsidRDefault="00000000">
      <w:r>
        <w:t>Execute the SQL statements in MySQL 8.0 Command Line Client. Verify that each statement runs successfully and that the displayed rows match the inserted sample data and query conditions.</w:t>
      </w:r>
    </w:p>
    <w:p w14:paraId="22D2B982" w14:textId="77777777" w:rsidR="004B4550" w:rsidRDefault="00000000">
      <w:r>
        <w:rPr>
          <w:b/>
        </w:rPr>
        <w:t xml:space="preserve">Note: </w:t>
      </w:r>
      <w:r>
        <w:t>Use WHERE to target specific records. Without WHERE, UPDATE or DELETE can affect every row.</w:t>
      </w:r>
    </w:p>
    <w:p w14:paraId="0923814D" w14:textId="77777777" w:rsidR="004B4550" w:rsidRDefault="00000000">
      <w:pPr>
        <w:pStyle w:val="Heading1"/>
      </w:pPr>
      <w:r>
        <w:t>Result</w:t>
      </w:r>
    </w:p>
    <w:p w14:paraId="32242EFB" w14:textId="77777777" w:rsidR="004B4550" w:rsidRDefault="00000000">
      <w:r>
        <w:t>Thus, Experiment 4 (DML Commands: UPDATE and DELETE) was performed using MySQL 8.0.</w:t>
      </w:r>
    </w:p>
    <w:p w14:paraId="312B1C04" w14:textId="77777777" w:rsidR="004B4550" w:rsidRDefault="004B4550"/>
    <w:p w14:paraId="5DDE8E35" w14:textId="77777777" w:rsidR="004B4550" w:rsidRDefault="00000000">
      <w:pPr>
        <w:jc w:val="center"/>
      </w:pPr>
      <w:r>
        <w:rPr>
          <w:i/>
          <w:color w:val="646464"/>
          <w:sz w:val="18"/>
        </w:rPr>
        <w:t>SQL LAB RECORD</w:t>
      </w:r>
    </w:p>
    <w:sectPr w:rsidR="004B455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123857">
    <w:abstractNumId w:val="8"/>
  </w:num>
  <w:num w:numId="2" w16cid:durableId="2138133913">
    <w:abstractNumId w:val="6"/>
  </w:num>
  <w:num w:numId="3" w16cid:durableId="961806543">
    <w:abstractNumId w:val="5"/>
  </w:num>
  <w:num w:numId="4" w16cid:durableId="1845315930">
    <w:abstractNumId w:val="4"/>
  </w:num>
  <w:num w:numId="5" w16cid:durableId="451484550">
    <w:abstractNumId w:val="7"/>
  </w:num>
  <w:num w:numId="6" w16cid:durableId="885919147">
    <w:abstractNumId w:val="3"/>
  </w:num>
  <w:num w:numId="7" w16cid:durableId="39978863">
    <w:abstractNumId w:val="2"/>
  </w:num>
  <w:num w:numId="8" w16cid:durableId="821773775">
    <w:abstractNumId w:val="1"/>
  </w:num>
  <w:num w:numId="9" w16cid:durableId="90087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E50"/>
    <w:rsid w:val="0029639D"/>
    <w:rsid w:val="00326F90"/>
    <w:rsid w:val="00342C5B"/>
    <w:rsid w:val="004B4550"/>
    <w:rsid w:val="008E360E"/>
    <w:rsid w:val="008F1523"/>
    <w:rsid w:val="00AA1D8D"/>
    <w:rsid w:val="00B47730"/>
    <w:rsid w:val="00B85039"/>
    <w:rsid w:val="00BC12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C433A"/>
  <w14:defaultImageDpi w14:val="300"/>
  <w15:docId w15:val="{C64DABED-C9EE-492D-AB9C-ED88F32C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6</cp:revision>
  <dcterms:created xsi:type="dcterms:W3CDTF">2026-10-22T04:58:00Z</dcterms:created>
  <dcterms:modified xsi:type="dcterms:W3CDTF">2026-10-22T05:01:00Z</dcterms:modified>
  <cp:category/>
</cp:coreProperties>
</file>