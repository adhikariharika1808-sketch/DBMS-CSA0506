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BD1B" w14:textId="77777777" w:rsidR="00A30305" w:rsidRDefault="00AC389E">
      <w:pPr>
        <w:jc w:val="center"/>
      </w:pPr>
      <w:r>
        <w:rPr>
          <w:b/>
          <w:color w:val="1F4E79"/>
          <w:sz w:val="32"/>
        </w:rPr>
        <w:t>EXPERIMENT 10</w:t>
      </w:r>
    </w:p>
    <w:p w14:paraId="46DFAE44" w14:textId="77777777" w:rsidR="00A30305" w:rsidRDefault="00AC389E">
      <w:pPr>
        <w:jc w:val="center"/>
      </w:pPr>
      <w:r>
        <w:rPr>
          <w:b/>
          <w:sz w:val="28"/>
        </w:rPr>
        <w:t>Subqueries and Correlated Subqueries</w:t>
      </w:r>
    </w:p>
    <w:p w14:paraId="0E2D5168" w14:textId="77777777" w:rsidR="00A30305" w:rsidRDefault="00A30305"/>
    <w:p w14:paraId="7B98A911" w14:textId="77777777" w:rsidR="00A30305" w:rsidRDefault="00AC389E">
      <w:r>
        <w:rPr>
          <w:b/>
        </w:rPr>
        <w:t xml:space="preserve">Aim: </w:t>
      </w:r>
      <w:r>
        <w:t>To retrieve data using a subquery and a correlated subquery.</w:t>
      </w:r>
    </w:p>
    <w:p w14:paraId="2A9AEA69" w14:textId="77777777" w:rsidR="00A30305" w:rsidRDefault="00AC389E">
      <w:r>
        <w:rPr>
          <w:b/>
        </w:rPr>
        <w:t xml:space="preserve">Software Required: </w:t>
      </w:r>
      <w:r>
        <w:t>MySQL 8.0 Command Line Client</w:t>
      </w:r>
    </w:p>
    <w:p w14:paraId="141F9417" w14:textId="77777777" w:rsidR="00A30305" w:rsidRDefault="00AC389E">
      <w:pPr>
        <w:pStyle w:val="Heading1"/>
      </w:pPr>
      <w:r>
        <w:t>SQL Program</w:t>
      </w:r>
    </w:p>
    <w:p w14:paraId="1A80F6F2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USE SQL_Lab;</w:t>
      </w:r>
    </w:p>
    <w:p w14:paraId="608E6B6B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52BBC8FA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CREATE TABLE Employee_Salary (</w:t>
      </w:r>
    </w:p>
    <w:p w14:paraId="091A0840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emp_id INT PRIMARY KEY,</w:t>
      </w:r>
    </w:p>
    <w:p w14:paraId="46BB222B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emp_name VARCHAR(50),</w:t>
      </w:r>
    </w:p>
    <w:p w14:paraId="141A97D4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department VARCHAR(20),</w:t>
      </w:r>
    </w:p>
    <w:p w14:paraId="5B3F4913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salary INT</w:t>
      </w:r>
    </w:p>
    <w:p w14:paraId="25E34C6C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1BF7A201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060EC0E1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INSERT INTO Employee_Salary VALUES</w:t>
      </w:r>
    </w:p>
    <w:p w14:paraId="7F0A3A45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(1, 'Harika', 'CSE', 40000),</w:t>
      </w:r>
    </w:p>
    <w:p w14:paraId="466A74A8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(2, 'Ravi', 'ECE', 35000),</w:t>
      </w:r>
    </w:p>
    <w:p w14:paraId="7D0A3A27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(3, 'Priya', 'CSE', 50000),</w:t>
      </w:r>
    </w:p>
    <w:p w14:paraId="0C65E44E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(4, 'Kiran', 'ECE', 30000),</w:t>
      </w:r>
    </w:p>
    <w:p w14:paraId="3BF43ACF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(5, 'Hari', 'EEE', 45000);</w:t>
      </w:r>
    </w:p>
    <w:p w14:paraId="2380F310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24F97AD1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SELECT * FROM Employee_Salary;</w:t>
      </w:r>
    </w:p>
    <w:p w14:paraId="11E95AC7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404C3645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SELECT emp_name, salary</w:t>
      </w:r>
    </w:p>
    <w:p w14:paraId="46CAD4D3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FROM Employee_Salary</w:t>
      </w:r>
    </w:p>
    <w:p w14:paraId="6E5381BC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WHERE salary &gt; (</w:t>
      </w:r>
    </w:p>
    <w:p w14:paraId="14A4F665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SELECT AVG(salary)</w:t>
      </w:r>
    </w:p>
    <w:p w14:paraId="178D4627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FROM Employee_Salary</w:t>
      </w:r>
    </w:p>
    <w:p w14:paraId="21C90842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384E8765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</w:t>
      </w:r>
    </w:p>
    <w:p w14:paraId="37AD091B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SELECT e.emp_name, e.department, e.salary</w:t>
      </w:r>
    </w:p>
    <w:p w14:paraId="04431B5E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FROM Employee_Salary e</w:t>
      </w:r>
    </w:p>
    <w:p w14:paraId="1D7D8E5D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WHERE e.salary &gt; (</w:t>
      </w:r>
    </w:p>
    <w:p w14:paraId="74CB3583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SELECT AVG(e2.salary)</w:t>
      </w:r>
    </w:p>
    <w:p w14:paraId="32D0D77B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FROM Employee_Salary e2</w:t>
      </w:r>
    </w:p>
    <w:p w14:paraId="10E74AF3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 xml:space="preserve">    WHERE e2.department = e.department</w:t>
      </w:r>
    </w:p>
    <w:p w14:paraId="143307C6" w14:textId="77777777" w:rsidR="00A30305" w:rsidRDefault="00AC389E">
      <w:pPr>
        <w:spacing w:after="0" w:line="240" w:lineRule="auto"/>
      </w:pPr>
      <w:r>
        <w:rPr>
          <w:rFonts w:ascii="Consolas" w:eastAsia="Consolas" w:hAnsi="Consolas"/>
          <w:sz w:val="18"/>
        </w:rPr>
        <w:t>);</w:t>
      </w:r>
    </w:p>
    <w:p w14:paraId="339981B6" w14:textId="77777777" w:rsidR="007272B4" w:rsidRDefault="00AC389E">
      <w:pPr>
        <w:pStyle w:val="Heading1"/>
      </w:pPr>
      <w:r>
        <w:lastRenderedPageBreak/>
        <w:t xml:space="preserve">Expected Output </w:t>
      </w:r>
    </w:p>
    <w:p w14:paraId="1E438FCB" w14:textId="77777777" w:rsidR="007272B4" w:rsidRDefault="007272B4">
      <w:pPr>
        <w:pStyle w:val="Heading1"/>
      </w:pPr>
      <w:r w:rsidRPr="007272B4">
        <w:rPr>
          <w:noProof/>
        </w:rPr>
        <w:drawing>
          <wp:inline distT="0" distB="0" distL="0" distR="0" wp14:anchorId="1B8CDBDF" wp14:editId="398BACEC">
            <wp:extent cx="6309360" cy="3549015"/>
            <wp:effectExtent l="0" t="0" r="0" b="0"/>
            <wp:docPr id="114334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89E">
        <w:t xml:space="preserve"> </w:t>
      </w:r>
    </w:p>
    <w:p w14:paraId="04BDF2F4" w14:textId="1570AA57" w:rsidR="00A30305" w:rsidRDefault="007272B4">
      <w:pPr>
        <w:pStyle w:val="Heading1"/>
      </w:pPr>
      <w:r w:rsidRPr="007272B4">
        <w:rPr>
          <w:noProof/>
        </w:rPr>
        <w:drawing>
          <wp:inline distT="0" distB="0" distL="0" distR="0" wp14:anchorId="65983087" wp14:editId="5387A278">
            <wp:extent cx="6309360" cy="3549015"/>
            <wp:effectExtent l="0" t="0" r="0" b="0"/>
            <wp:docPr id="84289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89E">
        <w:t>Observation</w:t>
      </w:r>
    </w:p>
    <w:p w14:paraId="061E1AB7" w14:textId="77777777" w:rsidR="00A30305" w:rsidRDefault="00AC389E">
      <w:r>
        <w:t>Execute the SQL statements in MySQL 8.0 Command Line Client. Verify that each statement runs successfully and that the displayed rows match the inserted sample data and query conditions.</w:t>
      </w:r>
    </w:p>
    <w:p w14:paraId="4BF38811" w14:textId="77777777" w:rsidR="00A30305" w:rsidRDefault="00AC389E">
      <w:r>
        <w:rPr>
          <w:b/>
        </w:rPr>
        <w:lastRenderedPageBreak/>
        <w:t xml:space="preserve">Note: </w:t>
      </w:r>
      <w:r>
        <w:t>The first query returns employees earning more than the overall average salary. The correlated query compares each employee with their own department average.</w:t>
      </w:r>
    </w:p>
    <w:p w14:paraId="58B7C6BF" w14:textId="77777777" w:rsidR="00A30305" w:rsidRDefault="00AC389E">
      <w:pPr>
        <w:pStyle w:val="Heading1"/>
      </w:pPr>
      <w:r>
        <w:t>Result</w:t>
      </w:r>
    </w:p>
    <w:p w14:paraId="1D506DAC" w14:textId="77777777" w:rsidR="00A30305" w:rsidRDefault="00AC389E">
      <w:r>
        <w:t>Thus, Experiment 10 (Subqueries and Correlated Subqueries) was performed using MySQL 8.0.</w:t>
      </w:r>
    </w:p>
    <w:p w14:paraId="318C229F" w14:textId="77777777" w:rsidR="00A30305" w:rsidRDefault="00A30305"/>
    <w:p w14:paraId="6818FE02" w14:textId="77777777" w:rsidR="00A30305" w:rsidRDefault="00AC389E">
      <w:pPr>
        <w:jc w:val="center"/>
      </w:pPr>
      <w:r>
        <w:rPr>
          <w:i/>
          <w:color w:val="646464"/>
          <w:sz w:val="18"/>
        </w:rPr>
        <w:t>SQL LAB RECORD</w:t>
      </w:r>
    </w:p>
    <w:sectPr w:rsidR="00A3030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170927">
    <w:abstractNumId w:val="8"/>
  </w:num>
  <w:num w:numId="2" w16cid:durableId="1956909590">
    <w:abstractNumId w:val="6"/>
  </w:num>
  <w:num w:numId="3" w16cid:durableId="471367">
    <w:abstractNumId w:val="5"/>
  </w:num>
  <w:num w:numId="4" w16cid:durableId="1126049054">
    <w:abstractNumId w:val="4"/>
  </w:num>
  <w:num w:numId="5" w16cid:durableId="429545624">
    <w:abstractNumId w:val="7"/>
  </w:num>
  <w:num w:numId="6" w16cid:durableId="1093471189">
    <w:abstractNumId w:val="3"/>
  </w:num>
  <w:num w:numId="7" w16cid:durableId="1922449044">
    <w:abstractNumId w:val="2"/>
  </w:num>
  <w:num w:numId="8" w16cid:durableId="2096515023">
    <w:abstractNumId w:val="1"/>
  </w:num>
  <w:num w:numId="9" w16cid:durableId="107520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0C8"/>
    <w:rsid w:val="007272B4"/>
    <w:rsid w:val="0073679D"/>
    <w:rsid w:val="00A30305"/>
    <w:rsid w:val="00AA1D8D"/>
    <w:rsid w:val="00AC38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3D283"/>
  <w14:defaultImageDpi w14:val="300"/>
  <w15:docId w15:val="{2BAD8DF8-CF74-46FA-9D46-09B6A95C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Harika Adhikari</cp:lastModifiedBy>
  <cp:revision>3</cp:revision>
  <dcterms:created xsi:type="dcterms:W3CDTF">2026-10-22T05:10:00Z</dcterms:created>
  <dcterms:modified xsi:type="dcterms:W3CDTF">2026-10-22T05:10:00Z</dcterms:modified>
  <cp:category/>
</cp:coreProperties>
</file>