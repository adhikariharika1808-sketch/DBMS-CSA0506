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5C67" w14:textId="77777777" w:rsidR="00FA7B16" w:rsidRDefault="00160063">
      <w:pPr>
        <w:jc w:val="center"/>
      </w:pPr>
      <w:r>
        <w:rPr>
          <w:b/>
          <w:color w:val="1F4E79"/>
          <w:sz w:val="32"/>
        </w:rPr>
        <w:t>EXPERIMENT 5</w:t>
      </w:r>
    </w:p>
    <w:p w14:paraId="7065CF7B" w14:textId="77777777" w:rsidR="00FA7B16" w:rsidRDefault="00160063">
      <w:pPr>
        <w:jc w:val="center"/>
      </w:pPr>
      <w:r>
        <w:rPr>
          <w:b/>
          <w:sz w:val="28"/>
        </w:rPr>
        <w:t>TCL Commands: COMMIT, SAVEPOINT and ROLLBACK</w:t>
      </w:r>
    </w:p>
    <w:p w14:paraId="0CD58976" w14:textId="77777777" w:rsidR="00FA7B16" w:rsidRDefault="00FA7B16"/>
    <w:p w14:paraId="77073D5E" w14:textId="77777777" w:rsidR="00FA7B16" w:rsidRDefault="00160063">
      <w:r>
        <w:rPr>
          <w:b/>
        </w:rPr>
        <w:t xml:space="preserve">Aim: </w:t>
      </w:r>
      <w:r>
        <w:t>To control transactions using COMMIT, SAVEPOINT and ROLLBACK.</w:t>
      </w:r>
    </w:p>
    <w:p w14:paraId="6BCA469E" w14:textId="77777777" w:rsidR="00FA7B16" w:rsidRDefault="00160063">
      <w:r>
        <w:rPr>
          <w:b/>
        </w:rPr>
        <w:t xml:space="preserve">Software Required: </w:t>
      </w:r>
      <w:r>
        <w:t>MySQL 8.0 Command Line Client</w:t>
      </w:r>
    </w:p>
    <w:p w14:paraId="4A0404D2" w14:textId="77777777" w:rsidR="00FA7B16" w:rsidRDefault="00160063">
      <w:pPr>
        <w:pStyle w:val="Heading1"/>
      </w:pPr>
      <w:r>
        <w:t>SQL Program</w:t>
      </w:r>
    </w:p>
    <w:p w14:paraId="1739DC0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21BA0BE6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6741DB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CREATE TABLE Accounts (</w:t>
      </w:r>
    </w:p>
    <w:p w14:paraId="09565D75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acc_id INT PRIMARY KEY,</w:t>
      </w:r>
    </w:p>
    <w:p w14:paraId="514BFE6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acc_name VARCHAR(50),</w:t>
      </w:r>
    </w:p>
    <w:p w14:paraId="6B6AEE3C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balance INT</w:t>
      </w:r>
    </w:p>
    <w:p w14:paraId="00425E9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) ENGINE=InnoDB;</w:t>
      </w:r>
    </w:p>
    <w:p w14:paraId="0D32DABD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FE340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INSERT INTO Accounts VALUES</w:t>
      </w:r>
    </w:p>
    <w:p w14:paraId="1D1E5DE1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(1, 'Harika', 5000),</w:t>
      </w:r>
    </w:p>
    <w:p w14:paraId="3104429A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(2, 'Ravi', 3000);</w:t>
      </w:r>
    </w:p>
    <w:p w14:paraId="0B7BDAD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869211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SELECT * FROM Accounts;</w:t>
      </w:r>
    </w:p>
    <w:p w14:paraId="2A9E5F9B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C6977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START TRANSACTION;</w:t>
      </w:r>
    </w:p>
    <w:p w14:paraId="15ACDDF6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UPDATE Accounts SET balance = 6000 WHERE acc_id = 1;</w:t>
      </w:r>
    </w:p>
    <w:p w14:paraId="23CBEF46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SAVEPOINT sp1;</w:t>
      </w:r>
    </w:p>
    <w:p w14:paraId="61A72027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UPDATE Accounts SET balance = 4000 WHERE acc_id = 2;</w:t>
      </w:r>
    </w:p>
    <w:p w14:paraId="63895C32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ROLLBACK TO sp1;</w:t>
      </w:r>
    </w:p>
    <w:p w14:paraId="27A2D6D0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SELECT * FROM Accounts;</w:t>
      </w:r>
    </w:p>
    <w:p w14:paraId="2D17AB9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COMMIT;</w:t>
      </w:r>
    </w:p>
    <w:p w14:paraId="001E0138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SELECT * FROM Accounts;</w:t>
      </w:r>
    </w:p>
    <w:p w14:paraId="1A217A84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65E423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START TRANSACTION;</w:t>
      </w:r>
    </w:p>
    <w:p w14:paraId="0CEDCDD1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UPDATE Accounts SET balance = 7000 WHERE acc_id = 1;</w:t>
      </w:r>
    </w:p>
    <w:p w14:paraId="19FD9251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ROLLBACK;</w:t>
      </w:r>
    </w:p>
    <w:p w14:paraId="2FE2ECB9" w14:textId="77777777" w:rsidR="00FA7B16" w:rsidRDefault="00160063">
      <w:pPr>
        <w:spacing w:after="0" w:line="240" w:lineRule="auto"/>
      </w:pPr>
      <w:r>
        <w:rPr>
          <w:rFonts w:ascii="Consolas" w:eastAsia="Consolas" w:hAnsi="Consolas"/>
          <w:sz w:val="18"/>
        </w:rPr>
        <w:t>SELECT * FROM Accounts;</w:t>
      </w:r>
    </w:p>
    <w:p w14:paraId="05611E69" w14:textId="77777777" w:rsidR="00B614CF" w:rsidRDefault="00160063">
      <w:pPr>
        <w:pStyle w:val="Heading1"/>
      </w:pPr>
      <w:r>
        <w:lastRenderedPageBreak/>
        <w:t xml:space="preserve">Expected Output </w:t>
      </w:r>
      <w:r w:rsidR="00B614CF" w:rsidRPr="00B614CF">
        <w:rPr>
          <w:noProof/>
        </w:rPr>
        <w:drawing>
          <wp:inline distT="0" distB="0" distL="0" distR="0" wp14:anchorId="3F1D4041" wp14:editId="27A31C0C">
            <wp:extent cx="6309360" cy="3549015"/>
            <wp:effectExtent l="0" t="0" r="0" b="0"/>
            <wp:docPr id="87132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FA04331" w14:textId="3F22EFE0" w:rsidR="00FA7B16" w:rsidRDefault="00B614CF">
      <w:pPr>
        <w:pStyle w:val="Heading1"/>
      </w:pPr>
      <w:r w:rsidRPr="00B614CF">
        <w:rPr>
          <w:noProof/>
        </w:rPr>
        <w:drawing>
          <wp:inline distT="0" distB="0" distL="0" distR="0" wp14:anchorId="7F302C2A" wp14:editId="2591D401">
            <wp:extent cx="6309360" cy="3549015"/>
            <wp:effectExtent l="0" t="0" r="0" b="0"/>
            <wp:docPr id="1610323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063">
        <w:t>Observation</w:t>
      </w:r>
    </w:p>
    <w:p w14:paraId="323E6D84" w14:textId="77777777" w:rsidR="00FA7B16" w:rsidRDefault="00160063">
      <w:r>
        <w:t>Execute the SQL statements in MySQL 8.0 Command Line Client. Verify that each statement runs successfully and that the displayed rows match the inserted sample data and query conditions.</w:t>
      </w:r>
    </w:p>
    <w:p w14:paraId="1FFC3C11" w14:textId="77777777" w:rsidR="00FA7B16" w:rsidRDefault="00160063">
      <w:r>
        <w:rPr>
          <w:b/>
        </w:rPr>
        <w:t xml:space="preserve">Note: </w:t>
      </w:r>
      <w:r>
        <w:t>The table uses InnoDB so transactions are supported. Run the statements in order and capture output after each SELECT.</w:t>
      </w:r>
    </w:p>
    <w:p w14:paraId="2A992D39" w14:textId="77777777" w:rsidR="00FA7B16" w:rsidRDefault="00160063">
      <w:pPr>
        <w:pStyle w:val="Heading1"/>
      </w:pPr>
      <w:r>
        <w:lastRenderedPageBreak/>
        <w:t>Result</w:t>
      </w:r>
    </w:p>
    <w:p w14:paraId="51689D67" w14:textId="77777777" w:rsidR="00FA7B16" w:rsidRDefault="00160063">
      <w:r>
        <w:t>Thus, Experiment 5 (TCL Commands: COMMIT, SAVEPOINT and ROLLBACK) was performed using MySQL 8.0.</w:t>
      </w:r>
    </w:p>
    <w:p w14:paraId="356B4D03" w14:textId="77777777" w:rsidR="00FA7B16" w:rsidRDefault="00FA7B16"/>
    <w:p w14:paraId="707648B3" w14:textId="77777777" w:rsidR="00FA7B16" w:rsidRDefault="00160063">
      <w:pPr>
        <w:jc w:val="center"/>
      </w:pPr>
      <w:r>
        <w:rPr>
          <w:i/>
          <w:color w:val="646464"/>
          <w:sz w:val="18"/>
        </w:rPr>
        <w:t>SQL LAB RECORD</w:t>
      </w:r>
    </w:p>
    <w:sectPr w:rsidR="00FA7B1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783068">
    <w:abstractNumId w:val="8"/>
  </w:num>
  <w:num w:numId="2" w16cid:durableId="1427309341">
    <w:abstractNumId w:val="6"/>
  </w:num>
  <w:num w:numId="3" w16cid:durableId="241454626">
    <w:abstractNumId w:val="5"/>
  </w:num>
  <w:num w:numId="4" w16cid:durableId="406877505">
    <w:abstractNumId w:val="4"/>
  </w:num>
  <w:num w:numId="5" w16cid:durableId="921834951">
    <w:abstractNumId w:val="7"/>
  </w:num>
  <w:num w:numId="6" w16cid:durableId="646863479">
    <w:abstractNumId w:val="3"/>
  </w:num>
  <w:num w:numId="7" w16cid:durableId="2141528060">
    <w:abstractNumId w:val="2"/>
  </w:num>
  <w:num w:numId="8" w16cid:durableId="1066337946">
    <w:abstractNumId w:val="1"/>
  </w:num>
  <w:num w:numId="9" w16cid:durableId="195082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63"/>
    <w:rsid w:val="0029639D"/>
    <w:rsid w:val="00326F90"/>
    <w:rsid w:val="00577676"/>
    <w:rsid w:val="00640F06"/>
    <w:rsid w:val="00AA1D8D"/>
    <w:rsid w:val="00B47730"/>
    <w:rsid w:val="00B510A5"/>
    <w:rsid w:val="00B614CF"/>
    <w:rsid w:val="00CB0664"/>
    <w:rsid w:val="00FA7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7D993"/>
  <w14:defaultImageDpi w14:val="300"/>
  <w15:docId w15:val="{6DE47592-371F-4304-8F99-9CCC2C99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4</cp:revision>
  <dcterms:created xsi:type="dcterms:W3CDTF">2026-10-22T05:02:00Z</dcterms:created>
  <dcterms:modified xsi:type="dcterms:W3CDTF">2026-10-22T05:03:00Z</dcterms:modified>
  <cp:category/>
</cp:coreProperties>
</file>