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02A1" w14:textId="77777777" w:rsidR="00AD524A" w:rsidRDefault="00F038CC">
      <w:pPr>
        <w:jc w:val="center"/>
      </w:pPr>
      <w:r>
        <w:rPr>
          <w:b/>
          <w:color w:val="1F4E79"/>
          <w:sz w:val="32"/>
        </w:rPr>
        <w:t>EXPERIMENT 6</w:t>
      </w:r>
    </w:p>
    <w:p w14:paraId="2317A7E4" w14:textId="77777777" w:rsidR="00AD524A" w:rsidRDefault="00F038CC">
      <w:pPr>
        <w:jc w:val="center"/>
      </w:pPr>
      <w:r>
        <w:rPr>
          <w:b/>
          <w:sz w:val="28"/>
        </w:rPr>
        <w:t>DCL Commands: GRANT and REVOKE</w:t>
      </w:r>
    </w:p>
    <w:p w14:paraId="5D90A1A7" w14:textId="77777777" w:rsidR="00AD524A" w:rsidRDefault="00AD524A"/>
    <w:p w14:paraId="10967CFB" w14:textId="77777777" w:rsidR="00AD524A" w:rsidRDefault="00F038CC">
      <w:r>
        <w:rPr>
          <w:b/>
        </w:rPr>
        <w:t xml:space="preserve">Aim: </w:t>
      </w:r>
      <w:r>
        <w:t>To grant and revoke database privileges for a MySQL user.</w:t>
      </w:r>
    </w:p>
    <w:p w14:paraId="78455F94" w14:textId="77777777" w:rsidR="00AD524A" w:rsidRDefault="00F038CC">
      <w:r>
        <w:rPr>
          <w:b/>
        </w:rPr>
        <w:t xml:space="preserve">Software Required: </w:t>
      </w:r>
      <w:r>
        <w:t>MySQL 8.0 Command Line Client</w:t>
      </w:r>
    </w:p>
    <w:p w14:paraId="1870AC07" w14:textId="77777777" w:rsidR="00AD524A" w:rsidRDefault="00F038CC">
      <w:pPr>
        <w:pStyle w:val="Heading1"/>
      </w:pPr>
      <w:r>
        <w:t>SQL Program</w:t>
      </w:r>
    </w:p>
    <w:p w14:paraId="35843461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2BDA2AAE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A42CF3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>CREATE USER 'labuser'@'localhost'</w:t>
      </w:r>
    </w:p>
    <w:p w14:paraId="145D5B05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>IDENTIFIED BY 'Lab@12345';</w:t>
      </w:r>
    </w:p>
    <w:p w14:paraId="5C79824A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C8848EB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>GRANT SELECT, INSERT</w:t>
      </w:r>
    </w:p>
    <w:p w14:paraId="536238C2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>ON SQL_Lab.*</w:t>
      </w:r>
    </w:p>
    <w:p w14:paraId="7A285F10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>TO 'labuser'@'localhost';</w:t>
      </w:r>
    </w:p>
    <w:p w14:paraId="79D3DAED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82A883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>SHOW GRANTS FOR 'labuser'@'localhost';</w:t>
      </w:r>
    </w:p>
    <w:p w14:paraId="62879183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5E64C53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>REVOKE INSERT</w:t>
      </w:r>
    </w:p>
    <w:p w14:paraId="6F0AB7AF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>ON SQL_Lab.*</w:t>
      </w:r>
    </w:p>
    <w:p w14:paraId="0935A2DF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>FROM 'labuser'@'localhost';</w:t>
      </w:r>
    </w:p>
    <w:p w14:paraId="69B606DF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328C41" w14:textId="77777777" w:rsidR="00AD524A" w:rsidRDefault="00F038CC">
      <w:pPr>
        <w:spacing w:after="0" w:line="240" w:lineRule="auto"/>
      </w:pPr>
      <w:r>
        <w:rPr>
          <w:rFonts w:ascii="Consolas" w:eastAsia="Consolas" w:hAnsi="Consolas"/>
          <w:sz w:val="18"/>
        </w:rPr>
        <w:t>SHOW GRANTS FOR 'labuser'@'localhost';</w:t>
      </w:r>
    </w:p>
    <w:p w14:paraId="393B5B07" w14:textId="0A6C1D8C" w:rsidR="00AD524A" w:rsidRDefault="00F038CC">
      <w:pPr>
        <w:pStyle w:val="Heading1"/>
      </w:pPr>
      <w:r>
        <w:lastRenderedPageBreak/>
        <w:t xml:space="preserve">Expected Output </w:t>
      </w:r>
      <w:r w:rsidR="001162F4" w:rsidRPr="001162F4">
        <w:rPr>
          <w:noProof/>
        </w:rPr>
        <w:drawing>
          <wp:inline distT="0" distB="0" distL="0" distR="0" wp14:anchorId="657E0C32" wp14:editId="5AF1D458">
            <wp:extent cx="6019800" cy="5501640"/>
            <wp:effectExtent l="0" t="0" r="0" b="3810"/>
            <wp:docPr id="201798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Observation</w:t>
      </w:r>
    </w:p>
    <w:p w14:paraId="351FE4F9" w14:textId="77777777" w:rsidR="00AD524A" w:rsidRDefault="00F038CC">
      <w:r>
        <w:t>Execute the SQL statements in MySQL 8.0 Command Line Client. Verify that each statement runs successfully and that the displayed rows match the inserted sample data and query conditions.</w:t>
      </w:r>
    </w:p>
    <w:p w14:paraId="239FFE99" w14:textId="77777777" w:rsidR="00AD524A" w:rsidRDefault="00F038CC">
      <w:r>
        <w:rPr>
          <w:b/>
        </w:rPr>
        <w:t xml:space="preserve">Note: </w:t>
      </w:r>
      <w:r>
        <w:t>Creating users and changing privileges requires an account with suitable administrative permissions. If labuser already exists, skip CREATE USER. Avoid using a real or reused password in a shared submission.</w:t>
      </w:r>
    </w:p>
    <w:p w14:paraId="4BF6FAC3" w14:textId="77777777" w:rsidR="00AD524A" w:rsidRDefault="00F038CC">
      <w:pPr>
        <w:pStyle w:val="Heading1"/>
      </w:pPr>
      <w:r>
        <w:t>Result</w:t>
      </w:r>
    </w:p>
    <w:p w14:paraId="5CFEFA1B" w14:textId="77777777" w:rsidR="00AD524A" w:rsidRDefault="00F038CC">
      <w:r>
        <w:t>Thus, Experiment 6 (DCL Commands: GRANT and REVOKE) was performed using MySQL 8.0.</w:t>
      </w:r>
    </w:p>
    <w:p w14:paraId="3CCDD3E5" w14:textId="77777777" w:rsidR="00AD524A" w:rsidRDefault="00AD524A"/>
    <w:p w14:paraId="3F46DC39" w14:textId="77777777" w:rsidR="00AD524A" w:rsidRDefault="00F038CC">
      <w:pPr>
        <w:jc w:val="center"/>
      </w:pPr>
      <w:r>
        <w:rPr>
          <w:i/>
          <w:color w:val="646464"/>
          <w:sz w:val="18"/>
        </w:rPr>
        <w:t>SQL LAB RECORD</w:t>
      </w:r>
    </w:p>
    <w:sectPr w:rsidR="00AD524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21142">
    <w:abstractNumId w:val="8"/>
  </w:num>
  <w:num w:numId="2" w16cid:durableId="893004935">
    <w:abstractNumId w:val="6"/>
  </w:num>
  <w:num w:numId="3" w16cid:durableId="1517767004">
    <w:abstractNumId w:val="5"/>
  </w:num>
  <w:num w:numId="4" w16cid:durableId="664406354">
    <w:abstractNumId w:val="4"/>
  </w:num>
  <w:num w:numId="5" w16cid:durableId="1099259414">
    <w:abstractNumId w:val="7"/>
  </w:num>
  <w:num w:numId="6" w16cid:durableId="993528940">
    <w:abstractNumId w:val="3"/>
  </w:num>
  <w:num w:numId="7" w16cid:durableId="1464150423">
    <w:abstractNumId w:val="2"/>
  </w:num>
  <w:num w:numId="8" w16cid:durableId="503475929">
    <w:abstractNumId w:val="1"/>
  </w:num>
  <w:num w:numId="9" w16cid:durableId="172467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2F4"/>
    <w:rsid w:val="0015074B"/>
    <w:rsid w:val="0029639D"/>
    <w:rsid w:val="00326F90"/>
    <w:rsid w:val="005B7E19"/>
    <w:rsid w:val="008012B1"/>
    <w:rsid w:val="008A3F42"/>
    <w:rsid w:val="00AA1D8D"/>
    <w:rsid w:val="00AD524A"/>
    <w:rsid w:val="00B47730"/>
    <w:rsid w:val="00CB0664"/>
    <w:rsid w:val="00F038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22008"/>
  <w14:defaultImageDpi w14:val="300"/>
  <w15:docId w15:val="{F272420F-C98B-4C1B-B2C1-4E0D91CC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4</cp:revision>
  <dcterms:created xsi:type="dcterms:W3CDTF">2026-10-22T05:03:00Z</dcterms:created>
  <dcterms:modified xsi:type="dcterms:W3CDTF">2026-10-22T05:05:00Z</dcterms:modified>
  <cp:category/>
</cp:coreProperties>
</file>