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5D71" w14:textId="77777777" w:rsidR="007C782C" w:rsidRDefault="000E516C">
      <w:pPr>
        <w:jc w:val="center"/>
      </w:pPr>
      <w:r>
        <w:rPr>
          <w:b/>
          <w:color w:val="1F4E79"/>
          <w:sz w:val="32"/>
        </w:rPr>
        <w:t>EXPERIMENT 8</w:t>
      </w:r>
    </w:p>
    <w:p w14:paraId="013DA2D4" w14:textId="77777777" w:rsidR="007C782C" w:rsidRDefault="000E516C">
      <w:pPr>
        <w:jc w:val="center"/>
      </w:pPr>
      <w:r>
        <w:rPr>
          <w:b/>
          <w:sz w:val="28"/>
        </w:rPr>
        <w:t>BETWEEN, IN and Aggregate Functions</w:t>
      </w:r>
    </w:p>
    <w:p w14:paraId="349C4C46" w14:textId="77777777" w:rsidR="007C782C" w:rsidRDefault="007C782C"/>
    <w:p w14:paraId="6B26E82E" w14:textId="77777777" w:rsidR="007C782C" w:rsidRDefault="000E516C">
      <w:r>
        <w:rPr>
          <w:b/>
        </w:rPr>
        <w:t xml:space="preserve">Aim: </w:t>
      </w:r>
      <w:r>
        <w:t>To filter records with BETWEEN and IN and calculate summaries using aggregate functions.</w:t>
      </w:r>
    </w:p>
    <w:p w14:paraId="4EA60E61" w14:textId="77777777" w:rsidR="007C782C" w:rsidRDefault="000E516C">
      <w:r>
        <w:rPr>
          <w:b/>
        </w:rPr>
        <w:t xml:space="preserve">Software Required: </w:t>
      </w:r>
      <w:r>
        <w:t>MySQL 8.0 Command Line Client</w:t>
      </w:r>
    </w:p>
    <w:p w14:paraId="5382836B" w14:textId="77777777" w:rsidR="007C782C" w:rsidRDefault="000E516C">
      <w:pPr>
        <w:pStyle w:val="Heading1"/>
      </w:pPr>
      <w:r>
        <w:t>SQL Program</w:t>
      </w:r>
    </w:p>
    <w:p w14:paraId="50F87417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668A767D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68F074F8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CREATE TABLE Exam_Marks (</w:t>
      </w:r>
    </w:p>
    <w:p w14:paraId="6BC44CF2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student_id INT PRIMARY KEY,</w:t>
      </w:r>
    </w:p>
    <w:p w14:paraId="64C8CD9B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student_name VARCHAR(50),</w:t>
      </w:r>
    </w:p>
    <w:p w14:paraId="0684B085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department VARCHAR(20),</w:t>
      </w:r>
    </w:p>
    <w:p w14:paraId="2B747F70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marks INT</w:t>
      </w:r>
    </w:p>
    <w:p w14:paraId="2F49AA1B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380F8D0D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7A2EAE3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INSERT INTO Exam_Marks VALUES</w:t>
      </w:r>
    </w:p>
    <w:p w14:paraId="5019E506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(1, 'Harika', 'CSE', 85),</w:t>
      </w:r>
    </w:p>
    <w:p w14:paraId="0C73F9DD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(2, 'Ravi', 'ECE', 72),</w:t>
      </w:r>
    </w:p>
    <w:p w14:paraId="58454F3A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(3, 'Priya', 'CSE', 90),</w:t>
      </w:r>
    </w:p>
    <w:p w14:paraId="75FD49E5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(4, 'Kiran', 'EEE', 65),</w:t>
      </w:r>
    </w:p>
    <w:p w14:paraId="1108D0A1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(5, 'Hari', 'ECE', 78);</w:t>
      </w:r>
    </w:p>
    <w:p w14:paraId="1A385C79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7F405955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Exam_Marks;</w:t>
      </w:r>
    </w:p>
    <w:p w14:paraId="62B007BD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1625D33A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Exam_Marks</w:t>
      </w:r>
    </w:p>
    <w:p w14:paraId="44250B52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WHERE marks BETWEEN 70 AND 85;</w:t>
      </w:r>
    </w:p>
    <w:p w14:paraId="5C302BEB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F11BC20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Exam_Marks</w:t>
      </w:r>
    </w:p>
    <w:p w14:paraId="266AE4BA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WHERE department IN ('CSE', 'ECE');</w:t>
      </w:r>
    </w:p>
    <w:p w14:paraId="6DD589E3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417ACE5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COUNT(*) AS Total_Students FROM Exam_Marks;</w:t>
      </w:r>
    </w:p>
    <w:p w14:paraId="0B50A888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SUM(marks) AS Total_Marks FROM Exam_Marks;</w:t>
      </w:r>
    </w:p>
    <w:p w14:paraId="305E2CFE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AVG(marks) AS Average_Marks FROM Exam_Marks;</w:t>
      </w:r>
    </w:p>
    <w:p w14:paraId="27F0DFF8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MAX(marks) AS Highest_Marks FROM Exam_Marks;</w:t>
      </w:r>
    </w:p>
    <w:p w14:paraId="5ECD02CF" w14:textId="77777777" w:rsidR="007C782C" w:rsidRDefault="000E516C">
      <w:pPr>
        <w:spacing w:after="0" w:line="240" w:lineRule="auto"/>
      </w:pPr>
      <w:r>
        <w:rPr>
          <w:rFonts w:ascii="Consolas" w:eastAsia="Consolas" w:hAnsi="Consolas"/>
          <w:sz w:val="18"/>
        </w:rPr>
        <w:t>SELECT MIN(marks) AS Lowest_Marks FROM Exam_Marks;</w:t>
      </w:r>
    </w:p>
    <w:p w14:paraId="26C70118" w14:textId="58D3E5DE" w:rsidR="006B2BCF" w:rsidRDefault="000E516C">
      <w:pPr>
        <w:pStyle w:val="Heading1"/>
      </w:pPr>
      <w:r>
        <w:lastRenderedPageBreak/>
        <w:t xml:space="preserve">Expected Output </w:t>
      </w:r>
      <w:r w:rsidR="006B2BCF" w:rsidRPr="006B2BCF">
        <w:rPr>
          <w:noProof/>
        </w:rPr>
        <w:drawing>
          <wp:inline distT="0" distB="0" distL="0" distR="0" wp14:anchorId="5917E08D" wp14:editId="648529D0">
            <wp:extent cx="6309360" cy="3549015"/>
            <wp:effectExtent l="0" t="0" r="0" b="0"/>
            <wp:docPr id="3872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8588" w14:textId="7850BC5B" w:rsidR="006B2BCF" w:rsidRPr="006B2BCF" w:rsidRDefault="006B2BCF" w:rsidP="006B2BCF">
      <w:r w:rsidRPr="006B2BCF">
        <w:rPr>
          <w:noProof/>
        </w:rPr>
        <w:drawing>
          <wp:inline distT="0" distB="0" distL="0" distR="0" wp14:anchorId="198C01E7" wp14:editId="479CC9E7">
            <wp:extent cx="6309360" cy="3549015"/>
            <wp:effectExtent l="0" t="0" r="0" b="0"/>
            <wp:docPr id="721542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B79B" w14:textId="7809B08D" w:rsidR="007C782C" w:rsidRDefault="000E516C">
      <w:pPr>
        <w:pStyle w:val="Heading1"/>
      </w:pPr>
      <w:r>
        <w:t xml:space="preserve"> Observation</w:t>
      </w:r>
    </w:p>
    <w:p w14:paraId="491DB18A" w14:textId="77777777" w:rsidR="007C782C" w:rsidRDefault="000E516C">
      <w:r>
        <w:t>Execute the SQL statements in MySQL 8.0 Command Line Client. Verify that each statement runs successfully and that the displayed rows match the inserted sample data and query conditions.</w:t>
      </w:r>
    </w:p>
    <w:p w14:paraId="1330DB45" w14:textId="77777777" w:rsidR="007C782C" w:rsidRDefault="000E516C">
      <w:r>
        <w:rPr>
          <w:b/>
        </w:rPr>
        <w:t xml:space="preserve">Note: </w:t>
      </w:r>
      <w:r>
        <w:t>Expected aggregate values for the sample data: COUNT=5, SUM=390, AVG=78, MAX=90, MIN=65.</w:t>
      </w:r>
    </w:p>
    <w:p w14:paraId="54589B44" w14:textId="77777777" w:rsidR="007C782C" w:rsidRDefault="000E516C">
      <w:pPr>
        <w:pStyle w:val="Heading1"/>
      </w:pPr>
      <w:r>
        <w:lastRenderedPageBreak/>
        <w:t>Result</w:t>
      </w:r>
    </w:p>
    <w:p w14:paraId="66495831" w14:textId="77777777" w:rsidR="007C782C" w:rsidRDefault="000E516C">
      <w:r>
        <w:t>Thus, Experiment 8 (BETWEEN, IN and Aggregate Functions) was performed using MySQL 8.0.</w:t>
      </w:r>
    </w:p>
    <w:p w14:paraId="26C93D7F" w14:textId="77777777" w:rsidR="007C782C" w:rsidRDefault="007C782C"/>
    <w:p w14:paraId="114907FB" w14:textId="77777777" w:rsidR="007C782C" w:rsidRDefault="000E516C">
      <w:pPr>
        <w:jc w:val="center"/>
      </w:pPr>
      <w:r>
        <w:rPr>
          <w:i/>
          <w:color w:val="646464"/>
          <w:sz w:val="18"/>
        </w:rPr>
        <w:t>SQL LAB RECORD</w:t>
      </w:r>
    </w:p>
    <w:sectPr w:rsidR="007C782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437328">
    <w:abstractNumId w:val="8"/>
  </w:num>
  <w:num w:numId="2" w16cid:durableId="1476875463">
    <w:abstractNumId w:val="6"/>
  </w:num>
  <w:num w:numId="3" w16cid:durableId="734202232">
    <w:abstractNumId w:val="5"/>
  </w:num>
  <w:num w:numId="4" w16cid:durableId="1804035735">
    <w:abstractNumId w:val="4"/>
  </w:num>
  <w:num w:numId="5" w16cid:durableId="882985879">
    <w:abstractNumId w:val="7"/>
  </w:num>
  <w:num w:numId="6" w16cid:durableId="295529946">
    <w:abstractNumId w:val="3"/>
  </w:num>
  <w:num w:numId="7" w16cid:durableId="39669449">
    <w:abstractNumId w:val="2"/>
  </w:num>
  <w:num w:numId="8" w16cid:durableId="191654461">
    <w:abstractNumId w:val="1"/>
  </w:num>
  <w:num w:numId="9" w16cid:durableId="186949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6C"/>
    <w:rsid w:val="0015074B"/>
    <w:rsid w:val="0029639D"/>
    <w:rsid w:val="00326F90"/>
    <w:rsid w:val="006B2BCF"/>
    <w:rsid w:val="007C782C"/>
    <w:rsid w:val="00AA1D8D"/>
    <w:rsid w:val="00B47730"/>
    <w:rsid w:val="00CB0664"/>
    <w:rsid w:val="00D009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7145A"/>
  <w14:defaultImageDpi w14:val="300"/>
  <w15:docId w15:val="{4FCB9282-6A64-4CFB-B0CB-A6F986A5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2</cp:revision>
  <dcterms:created xsi:type="dcterms:W3CDTF">2026-10-22T05:08:00Z</dcterms:created>
  <dcterms:modified xsi:type="dcterms:W3CDTF">2026-10-22T05:08:00Z</dcterms:modified>
  <cp:category/>
</cp:coreProperties>
</file>