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401A" w14:textId="77777777" w:rsidR="007F64D3" w:rsidRDefault="00000000">
      <w:pPr>
        <w:jc w:val="center"/>
      </w:pPr>
      <w:r>
        <w:rPr>
          <w:b/>
          <w:color w:val="1F4E79"/>
          <w:sz w:val="32"/>
        </w:rPr>
        <w:t>EXPERIMENT 12</w:t>
      </w:r>
    </w:p>
    <w:p w14:paraId="636FF22C" w14:textId="77777777" w:rsidR="007F64D3" w:rsidRDefault="00000000">
      <w:pPr>
        <w:jc w:val="center"/>
      </w:pPr>
      <w:r>
        <w:rPr>
          <w:b/>
          <w:sz w:val="28"/>
        </w:rPr>
        <w:t>VIEW and INDEX</w:t>
      </w:r>
    </w:p>
    <w:p w14:paraId="58AA5BD2" w14:textId="77777777" w:rsidR="007F64D3" w:rsidRDefault="007F64D3"/>
    <w:p w14:paraId="1A917F54" w14:textId="77777777" w:rsidR="007F64D3" w:rsidRDefault="00000000">
      <w:r>
        <w:rPr>
          <w:b/>
        </w:rPr>
        <w:t xml:space="preserve">Aim: </w:t>
      </w:r>
      <w:r>
        <w:t>To create a view and an index and use them in queries.</w:t>
      </w:r>
    </w:p>
    <w:p w14:paraId="5ACE6C8A" w14:textId="77777777" w:rsidR="007F64D3" w:rsidRDefault="00000000">
      <w:r>
        <w:rPr>
          <w:b/>
        </w:rPr>
        <w:t xml:space="preserve">Software Required: </w:t>
      </w:r>
      <w:r>
        <w:t>MySQL 8.0 Command Line Client</w:t>
      </w:r>
    </w:p>
    <w:p w14:paraId="3C26DEB9" w14:textId="77777777" w:rsidR="007F64D3" w:rsidRDefault="00000000">
      <w:pPr>
        <w:pStyle w:val="Heading1"/>
      </w:pPr>
      <w:r>
        <w:t>SQL Program</w:t>
      </w:r>
    </w:p>
    <w:p w14:paraId="3A3B2AF6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0AEBEB59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B06FDB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CREATE VIEW Employee_View AS</w:t>
      </w:r>
    </w:p>
    <w:p w14:paraId="66BFD2B6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emp_id, emp_name, dept_id</w:t>
      </w:r>
    </w:p>
    <w:p w14:paraId="68038C1F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FROM Employees_Join;</w:t>
      </w:r>
    </w:p>
    <w:p w14:paraId="6B2372B3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F43D61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Employee_View;</w:t>
      </w:r>
    </w:p>
    <w:p w14:paraId="39E391EC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61E2D9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CREATE INDEX idx_emp_name</w:t>
      </w:r>
    </w:p>
    <w:p w14:paraId="4848900C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ON Employees_Join(emp_name);</w:t>
      </w:r>
    </w:p>
    <w:p w14:paraId="22CB07CF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F755CE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SHOW INDEX FROM Employees_Join;</w:t>
      </w:r>
    </w:p>
    <w:p w14:paraId="68A3B638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92823E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Employee_View</w:t>
      </w:r>
    </w:p>
    <w:p w14:paraId="6E9B870C" w14:textId="77777777" w:rsidR="007F64D3" w:rsidRDefault="00000000">
      <w:pPr>
        <w:spacing w:after="0" w:line="240" w:lineRule="auto"/>
      </w:pPr>
      <w:r>
        <w:rPr>
          <w:rFonts w:ascii="Consolas" w:eastAsia="Consolas" w:hAnsi="Consolas"/>
          <w:sz w:val="18"/>
        </w:rPr>
        <w:t>WHERE dept_id = 1;</w:t>
      </w:r>
    </w:p>
    <w:p w14:paraId="735A1ABD" w14:textId="77777777" w:rsidR="00687FE9" w:rsidRDefault="00000000">
      <w:pPr>
        <w:pStyle w:val="Heading1"/>
      </w:pPr>
      <w:r>
        <w:lastRenderedPageBreak/>
        <w:t xml:space="preserve">Expected Output </w:t>
      </w:r>
    </w:p>
    <w:p w14:paraId="5F98C162" w14:textId="5F30C172" w:rsidR="007F64D3" w:rsidRDefault="00687FE9">
      <w:pPr>
        <w:pStyle w:val="Heading1"/>
      </w:pPr>
      <w:r w:rsidRPr="00687FE9">
        <w:rPr>
          <w:noProof/>
        </w:rPr>
        <w:drawing>
          <wp:inline distT="0" distB="0" distL="0" distR="0" wp14:anchorId="2D167232" wp14:editId="040A7918">
            <wp:extent cx="6309360" cy="3549015"/>
            <wp:effectExtent l="0" t="0" r="0" b="0"/>
            <wp:docPr id="3514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Observation</w:t>
      </w:r>
    </w:p>
    <w:p w14:paraId="023FA758" w14:textId="77777777" w:rsidR="007F64D3" w:rsidRDefault="00000000">
      <w:r>
        <w:t>Execute the SQL statements in MySQL 8.0 Command Line Client. Verify that each statement runs successfully and that the displayed rows match the inserted sample data and query conditions.</w:t>
      </w:r>
    </w:p>
    <w:p w14:paraId="5F038D2B" w14:textId="77777777" w:rsidR="007F64D3" w:rsidRDefault="00000000">
      <w:r>
        <w:rPr>
          <w:b/>
        </w:rPr>
        <w:t xml:space="preserve">Note: </w:t>
      </w:r>
      <w:r>
        <w:t>This experiment uses Employees_Join from Experiment 11. Run Experiment 11 first if the table does not exist. If Employee_View already exists, drop it before recreating it.</w:t>
      </w:r>
    </w:p>
    <w:p w14:paraId="264B9F4A" w14:textId="77777777" w:rsidR="007F64D3" w:rsidRDefault="00000000">
      <w:pPr>
        <w:pStyle w:val="Heading1"/>
      </w:pPr>
      <w:r>
        <w:t>Result</w:t>
      </w:r>
    </w:p>
    <w:p w14:paraId="3E2A9D3E" w14:textId="77777777" w:rsidR="007F64D3" w:rsidRDefault="00000000">
      <w:r>
        <w:t>Thus, Experiment 12 (VIEW and INDEX) was performed using MySQL 8.0.</w:t>
      </w:r>
    </w:p>
    <w:p w14:paraId="03DF38AE" w14:textId="77777777" w:rsidR="007F64D3" w:rsidRDefault="007F64D3"/>
    <w:p w14:paraId="258E26EE" w14:textId="77777777" w:rsidR="007F64D3" w:rsidRDefault="00000000">
      <w:pPr>
        <w:jc w:val="center"/>
      </w:pPr>
      <w:r>
        <w:rPr>
          <w:i/>
          <w:color w:val="646464"/>
          <w:sz w:val="18"/>
        </w:rPr>
        <w:t>SQL LAB RECORD</w:t>
      </w:r>
    </w:p>
    <w:sectPr w:rsidR="007F64D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864388">
    <w:abstractNumId w:val="8"/>
  </w:num>
  <w:num w:numId="2" w16cid:durableId="1800956433">
    <w:abstractNumId w:val="6"/>
  </w:num>
  <w:num w:numId="3" w16cid:durableId="1173229965">
    <w:abstractNumId w:val="5"/>
  </w:num>
  <w:num w:numId="4" w16cid:durableId="1005745629">
    <w:abstractNumId w:val="4"/>
  </w:num>
  <w:num w:numId="5" w16cid:durableId="2018732556">
    <w:abstractNumId w:val="7"/>
  </w:num>
  <w:num w:numId="6" w16cid:durableId="483202415">
    <w:abstractNumId w:val="3"/>
  </w:num>
  <w:num w:numId="7" w16cid:durableId="1872692349">
    <w:abstractNumId w:val="2"/>
  </w:num>
  <w:num w:numId="8" w16cid:durableId="1130321559">
    <w:abstractNumId w:val="1"/>
  </w:num>
  <w:num w:numId="9" w16cid:durableId="93575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D38"/>
    <w:rsid w:val="00644240"/>
    <w:rsid w:val="00687FE9"/>
    <w:rsid w:val="007F64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A6C5B"/>
  <w14:defaultImageDpi w14:val="300"/>
  <w15:docId w15:val="{9C83BB09-7050-49DB-850F-2FD6F597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2026-10-22T05:13:00Z</dcterms:created>
  <dcterms:modified xsi:type="dcterms:W3CDTF">2026-10-22T05:13:00Z</dcterms:modified>
  <cp:category/>
</cp:coreProperties>
</file>