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4F44" w14:textId="77777777" w:rsidR="007D20FD" w:rsidRDefault="00466D72">
      <w:pPr>
        <w:jc w:val="center"/>
      </w:pPr>
      <w:r>
        <w:rPr>
          <w:b/>
          <w:color w:val="1F4E79"/>
          <w:sz w:val="32"/>
        </w:rPr>
        <w:t>EXPERIMENT 1</w:t>
      </w:r>
    </w:p>
    <w:p w14:paraId="18F4BC92" w14:textId="77777777" w:rsidR="007D20FD" w:rsidRDefault="00466D72">
      <w:pPr>
        <w:jc w:val="center"/>
      </w:pPr>
      <w:r>
        <w:rPr>
          <w:b/>
          <w:sz w:val="28"/>
        </w:rPr>
        <w:t>DDL Commands: CREATE, ALTER, TRUNCATE and DROP</w:t>
      </w:r>
    </w:p>
    <w:p w14:paraId="7FF2F0D8" w14:textId="77777777" w:rsidR="007D20FD" w:rsidRDefault="007D20FD"/>
    <w:p w14:paraId="260E9D6F" w14:textId="77777777" w:rsidR="007D20FD" w:rsidRDefault="00466D72">
      <w:r>
        <w:rPr>
          <w:b/>
        </w:rPr>
        <w:t xml:space="preserve">Aim: </w:t>
      </w:r>
      <w:r>
        <w:t>To perform DDL operations using CREATE, ALTER, TRUNCATE and DROP commands in MySQL 8.0.</w:t>
      </w:r>
    </w:p>
    <w:p w14:paraId="19BA74AF" w14:textId="77777777" w:rsidR="007D20FD" w:rsidRDefault="00466D72">
      <w:r>
        <w:rPr>
          <w:b/>
        </w:rPr>
        <w:t xml:space="preserve">Software Required: </w:t>
      </w:r>
      <w:r>
        <w:t>MySQL 8.0 Command Line Client</w:t>
      </w:r>
    </w:p>
    <w:p w14:paraId="211B0A62" w14:textId="77777777" w:rsidR="007D20FD" w:rsidRDefault="00466D72">
      <w:pPr>
        <w:pStyle w:val="Heading1"/>
      </w:pPr>
      <w:r>
        <w:t>SQL Program</w:t>
      </w:r>
    </w:p>
    <w:p w14:paraId="256A1CE8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CREATE DATABASE SQL_Lab;</w:t>
      </w:r>
    </w:p>
    <w:p w14:paraId="72E3B8CF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2535D6CF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D7E958C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CREATE TABLE Student (</w:t>
      </w:r>
    </w:p>
    <w:p w14:paraId="1C3BE73D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id INT PRIMARY KEY,</w:t>
      </w:r>
    </w:p>
    <w:p w14:paraId="4122DEA9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name VARCHAR(50),</w:t>
      </w:r>
    </w:p>
    <w:p w14:paraId="71C4C884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age INT</w:t>
      </w:r>
    </w:p>
    <w:p w14:paraId="254D68F7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25C08CB2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6E24EA5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INSERT INTO Student VALUES</w:t>
      </w:r>
    </w:p>
    <w:p w14:paraId="12F002CF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(1, 'Harika', 20),</w:t>
      </w:r>
    </w:p>
    <w:p w14:paraId="1CA88423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(2, 'Ravi', 21);</w:t>
      </w:r>
    </w:p>
    <w:p w14:paraId="07E1EA64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0E9B03C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Student;</w:t>
      </w:r>
    </w:p>
    <w:p w14:paraId="201AA03A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8818DEA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ALTER TABLE Student</w:t>
      </w:r>
    </w:p>
    <w:p w14:paraId="5D2E1BDE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ADD department VARCHAR(30);</w:t>
      </w:r>
    </w:p>
    <w:p w14:paraId="4CEFEB50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B2349D6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DESCRIBE Student;</w:t>
      </w:r>
    </w:p>
    <w:p w14:paraId="03D44E31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2C8712A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TRUNCATE TABLE Student;</w:t>
      </w:r>
    </w:p>
    <w:p w14:paraId="5EAA170C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SELECT * FROM Student;</w:t>
      </w:r>
    </w:p>
    <w:p w14:paraId="3E430971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CE1BFA" w14:textId="77777777" w:rsidR="007D20FD" w:rsidRDefault="00466D72">
      <w:pPr>
        <w:spacing w:after="0" w:line="240" w:lineRule="auto"/>
      </w:pPr>
      <w:r>
        <w:rPr>
          <w:rFonts w:ascii="Consolas" w:eastAsia="Consolas" w:hAnsi="Consolas"/>
          <w:sz w:val="18"/>
        </w:rPr>
        <w:t>DROP TABLE Student;</w:t>
      </w:r>
    </w:p>
    <w:p w14:paraId="1CAC9933" w14:textId="23BA9E1B" w:rsidR="00512A48" w:rsidRDefault="00466D72">
      <w:pPr>
        <w:pStyle w:val="Heading1"/>
      </w:pPr>
      <w:r>
        <w:lastRenderedPageBreak/>
        <w:t xml:space="preserve">Expected Output </w:t>
      </w:r>
      <w:r w:rsidR="00512A48" w:rsidRPr="00512A48">
        <w:rPr>
          <w:noProof/>
        </w:rPr>
        <w:drawing>
          <wp:inline distT="0" distB="0" distL="0" distR="0" wp14:anchorId="7A1EB775" wp14:editId="5B529A6E">
            <wp:extent cx="6309360" cy="3549015"/>
            <wp:effectExtent l="0" t="0" r="0" b="0"/>
            <wp:docPr id="134549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1D2F" w14:textId="3DD482D9" w:rsidR="007D20FD" w:rsidRDefault="00466D72">
      <w:pPr>
        <w:pStyle w:val="Heading1"/>
      </w:pPr>
      <w:r>
        <w:t xml:space="preserve"> Observation</w:t>
      </w:r>
    </w:p>
    <w:p w14:paraId="70B08C55" w14:textId="77777777" w:rsidR="007D20FD" w:rsidRDefault="00466D72">
      <w:r>
        <w:t>Execute the SQL statements in MySQL 8.0 Command Line Client. Verify that each statement runs successfully and that the displayed rows match the inserted sample data and query conditions.</w:t>
      </w:r>
    </w:p>
    <w:p w14:paraId="40048740" w14:textId="77777777" w:rsidR="007D20FD" w:rsidRDefault="00466D72">
      <w:r>
        <w:rPr>
          <w:b/>
        </w:rPr>
        <w:t xml:space="preserve">Note: </w:t>
      </w:r>
      <w:r>
        <w:t>TRUNCATE removes all rows but keeps the table structure. DROP removes the table itself. Capture the SELECT output before TRUNCATE and DROP.</w:t>
      </w:r>
    </w:p>
    <w:p w14:paraId="08C56B29" w14:textId="77777777" w:rsidR="007D20FD" w:rsidRDefault="00466D72">
      <w:pPr>
        <w:pStyle w:val="Heading1"/>
      </w:pPr>
      <w:r>
        <w:t>Result</w:t>
      </w:r>
    </w:p>
    <w:p w14:paraId="18ACAD42" w14:textId="77777777" w:rsidR="007D20FD" w:rsidRDefault="00466D72">
      <w:r>
        <w:t>Thus, Experiment 1 (DDL Commands: CREATE, ALTER, TRUNCATE and DROP) was performed using MySQL 8.0.</w:t>
      </w:r>
    </w:p>
    <w:p w14:paraId="337F7AA5" w14:textId="77777777" w:rsidR="007D20FD" w:rsidRDefault="007D20FD"/>
    <w:p w14:paraId="3C90D23A" w14:textId="77777777" w:rsidR="007D20FD" w:rsidRDefault="00466D72">
      <w:pPr>
        <w:jc w:val="center"/>
      </w:pPr>
      <w:r>
        <w:rPr>
          <w:i/>
          <w:color w:val="646464"/>
          <w:sz w:val="18"/>
        </w:rPr>
        <w:t>SQL LAB RECORD</w:t>
      </w:r>
    </w:p>
    <w:sectPr w:rsidR="007D20F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387339">
    <w:abstractNumId w:val="8"/>
  </w:num>
  <w:num w:numId="2" w16cid:durableId="1532692095">
    <w:abstractNumId w:val="6"/>
  </w:num>
  <w:num w:numId="3" w16cid:durableId="1319384934">
    <w:abstractNumId w:val="5"/>
  </w:num>
  <w:num w:numId="4" w16cid:durableId="559831371">
    <w:abstractNumId w:val="4"/>
  </w:num>
  <w:num w:numId="5" w16cid:durableId="1538734507">
    <w:abstractNumId w:val="7"/>
  </w:num>
  <w:num w:numId="6" w16cid:durableId="72288197">
    <w:abstractNumId w:val="3"/>
  </w:num>
  <w:num w:numId="7" w16cid:durableId="491676314">
    <w:abstractNumId w:val="2"/>
  </w:num>
  <w:num w:numId="8" w16cid:durableId="914820876">
    <w:abstractNumId w:val="1"/>
  </w:num>
  <w:num w:numId="9" w16cid:durableId="95795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67"/>
    <w:rsid w:val="0015074B"/>
    <w:rsid w:val="0029639D"/>
    <w:rsid w:val="00326F90"/>
    <w:rsid w:val="00466D72"/>
    <w:rsid w:val="0048789B"/>
    <w:rsid w:val="00512A48"/>
    <w:rsid w:val="007D20FD"/>
    <w:rsid w:val="00AA1D8D"/>
    <w:rsid w:val="00B47730"/>
    <w:rsid w:val="00CB0664"/>
    <w:rsid w:val="00D9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C108B"/>
  <w14:defaultImageDpi w14:val="300"/>
  <w15:docId w15:val="{12BFA849-A857-4BD4-9566-71DFA35C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2</cp:revision>
  <dcterms:created xsi:type="dcterms:W3CDTF">2026-10-22T04:54:00Z</dcterms:created>
  <dcterms:modified xsi:type="dcterms:W3CDTF">2026-10-22T04:54:00Z</dcterms:modified>
  <cp:category/>
</cp:coreProperties>
</file>