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85FB" w14:textId="77777777" w:rsidR="005C688D" w:rsidRDefault="00776779">
      <w:pPr>
        <w:jc w:val="center"/>
      </w:pPr>
      <w:r>
        <w:rPr>
          <w:b/>
          <w:color w:val="1F4E79"/>
          <w:sz w:val="32"/>
        </w:rPr>
        <w:t>EXPERIMENT 13</w:t>
      </w:r>
    </w:p>
    <w:p w14:paraId="0D45984C" w14:textId="77777777" w:rsidR="005C688D" w:rsidRDefault="00776779">
      <w:pPr>
        <w:jc w:val="center"/>
      </w:pPr>
      <w:r>
        <w:rPr>
          <w:b/>
          <w:sz w:val="28"/>
        </w:rPr>
        <w:t>AUTO_INCREMENT and Sequence-like Number Generation</w:t>
      </w:r>
    </w:p>
    <w:p w14:paraId="41F0523B" w14:textId="77777777" w:rsidR="005C688D" w:rsidRDefault="005C688D"/>
    <w:p w14:paraId="3B8F8B3C" w14:textId="77777777" w:rsidR="005C688D" w:rsidRDefault="00776779">
      <w:r>
        <w:rPr>
          <w:b/>
        </w:rPr>
        <w:t xml:space="preserve">Aim: </w:t>
      </w:r>
      <w:r>
        <w:t>To generate numeric identifiers automatically using AUTO_INCREMENT in MySQL 8.0.</w:t>
      </w:r>
    </w:p>
    <w:p w14:paraId="0CDD428F" w14:textId="77777777" w:rsidR="005C688D" w:rsidRDefault="00776779">
      <w:r>
        <w:rPr>
          <w:b/>
        </w:rPr>
        <w:t xml:space="preserve">Software Required: </w:t>
      </w:r>
      <w:r>
        <w:t>MySQL 8.0 Command Line Client</w:t>
      </w:r>
    </w:p>
    <w:p w14:paraId="1F4F1F8C" w14:textId="77777777" w:rsidR="005C688D" w:rsidRDefault="00776779">
      <w:pPr>
        <w:pStyle w:val="Heading1"/>
      </w:pPr>
      <w:r>
        <w:t>SQL Program</w:t>
      </w:r>
    </w:p>
    <w:p w14:paraId="397A0F28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1AA44E72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C6227E2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CREATE TABLE Products (</w:t>
      </w:r>
    </w:p>
    <w:p w14:paraId="4CA0D2FB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product_id INT AUTO_INCREMENT PRIMARY KEY,</w:t>
      </w:r>
    </w:p>
    <w:p w14:paraId="50CAC4C5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product_name VARCHAR(50),</w:t>
      </w:r>
    </w:p>
    <w:p w14:paraId="0DEB8E63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price INT</w:t>
      </w:r>
    </w:p>
    <w:p w14:paraId="20C2371F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55C95ADB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8AF5F0C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INSERT INTO Products (product_name, price)</w:t>
      </w:r>
    </w:p>
    <w:p w14:paraId="6ADE20E1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VALUES ('Laptop', 50000);</w:t>
      </w:r>
    </w:p>
    <w:p w14:paraId="66A0498D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E32A321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INSERT INTO Products (product_name, price)</w:t>
      </w:r>
    </w:p>
    <w:p w14:paraId="67A8FAF5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VALUES ('Mouse', 500);</w:t>
      </w:r>
    </w:p>
    <w:p w14:paraId="58B07E44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5E8DAD0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INSERT INTO Products (product_name, price)</w:t>
      </w:r>
    </w:p>
    <w:p w14:paraId="511F0473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VALUES ('Keyboard', 1200);</w:t>
      </w:r>
    </w:p>
    <w:p w14:paraId="2DFA9408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10DD219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SELECT * FROM Products;</w:t>
      </w:r>
    </w:p>
    <w:p w14:paraId="0A41BEBC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73EE7E0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INSERT INTO Products (product_name, price)</w:t>
      </w:r>
    </w:p>
    <w:p w14:paraId="6352367B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VALUES ('Monitor', 10000);</w:t>
      </w:r>
    </w:p>
    <w:p w14:paraId="6400F46C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3ADAC67" w14:textId="77777777" w:rsidR="005C688D" w:rsidRDefault="00776779">
      <w:pPr>
        <w:spacing w:after="0" w:line="240" w:lineRule="auto"/>
      </w:pPr>
      <w:r>
        <w:rPr>
          <w:rFonts w:ascii="Consolas" w:eastAsia="Consolas" w:hAnsi="Consolas"/>
          <w:sz w:val="18"/>
        </w:rPr>
        <w:t>SELECT * FROM Products;</w:t>
      </w:r>
    </w:p>
    <w:p w14:paraId="56852366" w14:textId="77777777" w:rsidR="00C47EE8" w:rsidRDefault="00776779">
      <w:pPr>
        <w:pStyle w:val="Heading1"/>
      </w:pPr>
      <w:r>
        <w:lastRenderedPageBreak/>
        <w:t xml:space="preserve">Expected Output </w:t>
      </w:r>
    </w:p>
    <w:p w14:paraId="08BBA4BE" w14:textId="2BA8A70B" w:rsidR="005C688D" w:rsidRDefault="00C47EE8">
      <w:pPr>
        <w:pStyle w:val="Heading1"/>
      </w:pPr>
      <w:r w:rsidRPr="00C47EE8">
        <w:rPr>
          <w:noProof/>
        </w:rPr>
        <w:drawing>
          <wp:inline distT="0" distB="0" distL="0" distR="0" wp14:anchorId="349566D9" wp14:editId="1E2C12AD">
            <wp:extent cx="6309360" cy="3549015"/>
            <wp:effectExtent l="0" t="0" r="0" b="0"/>
            <wp:docPr id="3406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6779">
        <w:t>Observation</w:t>
      </w:r>
    </w:p>
    <w:p w14:paraId="21ABBEC7" w14:textId="77777777" w:rsidR="005C688D" w:rsidRDefault="00776779">
      <w:r>
        <w:t>Execute the SQL statements in MySQL 8.0 Command Line Client. Verify that each statement runs successfully and that the displayed rows match the inserted sample data and query conditions.</w:t>
      </w:r>
    </w:p>
    <w:p w14:paraId="54C2A325" w14:textId="77777777" w:rsidR="005C688D" w:rsidRDefault="00776779">
      <w:r>
        <w:rPr>
          <w:b/>
        </w:rPr>
        <w:t xml:space="preserve">Note: </w:t>
      </w:r>
      <w:r>
        <w:t>MySQL 8.0 does not support Oracle-style CREATE SEQUENCE syntax. AUTO_INCREMENT is the standard MySQL approach for automatically generated integer IDs.</w:t>
      </w:r>
    </w:p>
    <w:p w14:paraId="49F9ADE3" w14:textId="77777777" w:rsidR="005C688D" w:rsidRDefault="00776779">
      <w:pPr>
        <w:pStyle w:val="Heading1"/>
      </w:pPr>
      <w:r>
        <w:t>Result</w:t>
      </w:r>
    </w:p>
    <w:p w14:paraId="0A90C971" w14:textId="77777777" w:rsidR="005C688D" w:rsidRDefault="00776779">
      <w:r>
        <w:t>Thus, Experiment 13 (AUTO_INCREMENT and Sequence-like Number Generation) was performed using MySQL 8.0.</w:t>
      </w:r>
    </w:p>
    <w:p w14:paraId="6F8C9DB5" w14:textId="77777777" w:rsidR="005C688D" w:rsidRDefault="005C688D"/>
    <w:p w14:paraId="008B28A9" w14:textId="77777777" w:rsidR="005C688D" w:rsidRDefault="00776779">
      <w:pPr>
        <w:jc w:val="center"/>
      </w:pPr>
      <w:r>
        <w:rPr>
          <w:i/>
          <w:color w:val="646464"/>
          <w:sz w:val="18"/>
        </w:rPr>
        <w:t>SQL LAB RECORD</w:t>
      </w:r>
    </w:p>
    <w:sectPr w:rsidR="005C688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189134">
    <w:abstractNumId w:val="8"/>
  </w:num>
  <w:num w:numId="2" w16cid:durableId="1265502455">
    <w:abstractNumId w:val="6"/>
  </w:num>
  <w:num w:numId="3" w16cid:durableId="453521468">
    <w:abstractNumId w:val="5"/>
  </w:num>
  <w:num w:numId="4" w16cid:durableId="401224101">
    <w:abstractNumId w:val="4"/>
  </w:num>
  <w:num w:numId="5" w16cid:durableId="1773237577">
    <w:abstractNumId w:val="7"/>
  </w:num>
  <w:num w:numId="6" w16cid:durableId="1521890389">
    <w:abstractNumId w:val="3"/>
  </w:num>
  <w:num w:numId="7" w16cid:durableId="286855915">
    <w:abstractNumId w:val="2"/>
  </w:num>
  <w:num w:numId="8" w16cid:durableId="1798789319">
    <w:abstractNumId w:val="1"/>
  </w:num>
  <w:num w:numId="9" w16cid:durableId="203858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E28"/>
    <w:rsid w:val="005C688D"/>
    <w:rsid w:val="00776779"/>
    <w:rsid w:val="00AA1D8D"/>
    <w:rsid w:val="00B47730"/>
    <w:rsid w:val="00C47EE8"/>
    <w:rsid w:val="00CB0664"/>
    <w:rsid w:val="00D66A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599B0"/>
  <w14:defaultImageDpi w14:val="300"/>
  <w15:docId w15:val="{658D5630-5417-465A-8594-360B7E97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3</cp:revision>
  <dcterms:created xsi:type="dcterms:W3CDTF">2026-10-22T05:15:00Z</dcterms:created>
  <dcterms:modified xsi:type="dcterms:W3CDTF">2026-10-22T05:16:00Z</dcterms:modified>
  <cp:category/>
</cp:coreProperties>
</file>