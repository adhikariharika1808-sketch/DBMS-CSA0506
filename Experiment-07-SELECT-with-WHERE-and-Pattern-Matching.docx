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F2C1" w14:textId="77777777" w:rsidR="00154883" w:rsidRDefault="006D7A25">
      <w:pPr>
        <w:jc w:val="center"/>
      </w:pPr>
      <w:r>
        <w:rPr>
          <w:b/>
          <w:color w:val="1F4E79"/>
          <w:sz w:val="32"/>
        </w:rPr>
        <w:t>EXPERIMENT 7</w:t>
      </w:r>
    </w:p>
    <w:p w14:paraId="3A4F9C2C" w14:textId="77777777" w:rsidR="00154883" w:rsidRDefault="006D7A25">
      <w:pPr>
        <w:jc w:val="center"/>
      </w:pPr>
      <w:r>
        <w:rPr>
          <w:b/>
          <w:sz w:val="28"/>
        </w:rPr>
        <w:t>SELECT with WHERE and Pattern Matching</w:t>
      </w:r>
    </w:p>
    <w:p w14:paraId="1B271775" w14:textId="77777777" w:rsidR="00154883" w:rsidRDefault="00154883"/>
    <w:p w14:paraId="45BBA451" w14:textId="77777777" w:rsidR="00154883" w:rsidRDefault="006D7A25">
      <w:r>
        <w:rPr>
          <w:b/>
        </w:rPr>
        <w:t xml:space="preserve">Aim: </w:t>
      </w:r>
      <w:r>
        <w:t>To filter records using WHERE and perform pattern matching using LIKE.</w:t>
      </w:r>
    </w:p>
    <w:p w14:paraId="4A9B95D6" w14:textId="77777777" w:rsidR="00154883" w:rsidRDefault="006D7A25">
      <w:r>
        <w:rPr>
          <w:b/>
        </w:rPr>
        <w:t xml:space="preserve">Software Required: </w:t>
      </w:r>
      <w:r>
        <w:t>MySQL 8.0 Command Line Client</w:t>
      </w:r>
    </w:p>
    <w:p w14:paraId="4DD0077C" w14:textId="77777777" w:rsidR="00154883" w:rsidRDefault="006D7A25">
      <w:pPr>
        <w:pStyle w:val="Heading1"/>
      </w:pPr>
      <w:r>
        <w:t>SQL Program</w:t>
      </w:r>
    </w:p>
    <w:p w14:paraId="40BC0A98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08EF4E4D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9B94B8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CREATE TABLE Students (</w:t>
      </w:r>
    </w:p>
    <w:p w14:paraId="6EA55240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student_id INT PRIMARY KEY,</w:t>
      </w:r>
    </w:p>
    <w:p w14:paraId="5751414F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student_name VARCHAR(50),</w:t>
      </w:r>
    </w:p>
    <w:p w14:paraId="63434871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department VARCHAR(20),</w:t>
      </w:r>
    </w:p>
    <w:p w14:paraId="273F019A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marks INT</w:t>
      </w:r>
    </w:p>
    <w:p w14:paraId="372D2FA9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5B8A4182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FFED45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INSERT INTO Students VALUES</w:t>
      </w:r>
    </w:p>
    <w:p w14:paraId="323E5020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(1, 'Harika', 'CSE', 85),</w:t>
      </w:r>
    </w:p>
    <w:p w14:paraId="1B94B039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(2, 'Ravi', 'ECE', 72),</w:t>
      </w:r>
    </w:p>
    <w:p w14:paraId="323930F5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(3, 'Priya', 'CSE', 90),</w:t>
      </w:r>
    </w:p>
    <w:p w14:paraId="5717EDF6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(4, 'Kiran', 'EEE', 65),</w:t>
      </w:r>
    </w:p>
    <w:p w14:paraId="4C10D0BB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(5, 'Hari', 'ECE', 78);</w:t>
      </w:r>
    </w:p>
    <w:p w14:paraId="3C247205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370CB8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SELECT * FROM Students;</w:t>
      </w:r>
    </w:p>
    <w:p w14:paraId="23EFE60F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559808D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SELECT * FROM Students</w:t>
      </w:r>
    </w:p>
    <w:p w14:paraId="15A5766B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WHERE marks &gt; 75;</w:t>
      </w:r>
    </w:p>
    <w:p w14:paraId="07BCAE82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7F5736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SELECT * FROM Students</w:t>
      </w:r>
    </w:p>
    <w:p w14:paraId="6C41B657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WHERE student_name LIKE 'H%';</w:t>
      </w:r>
    </w:p>
    <w:p w14:paraId="2FFD0E09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102E70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SELECT * FROM Students</w:t>
      </w:r>
    </w:p>
    <w:p w14:paraId="79D236E1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WHERE student_name LIKE '%i';</w:t>
      </w:r>
    </w:p>
    <w:p w14:paraId="10905EC9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D91010A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SELECT * FROM Students</w:t>
      </w:r>
    </w:p>
    <w:p w14:paraId="0EE1A312" w14:textId="77777777" w:rsidR="00154883" w:rsidRDefault="006D7A25">
      <w:pPr>
        <w:spacing w:after="0" w:line="240" w:lineRule="auto"/>
      </w:pPr>
      <w:r>
        <w:rPr>
          <w:rFonts w:ascii="Consolas" w:eastAsia="Consolas" w:hAnsi="Consolas"/>
          <w:sz w:val="18"/>
        </w:rPr>
        <w:t>WHERE student_name LIKE '%ar%';</w:t>
      </w:r>
    </w:p>
    <w:p w14:paraId="321774BD" w14:textId="09773698" w:rsidR="0072124F" w:rsidRDefault="006D7A25">
      <w:pPr>
        <w:pStyle w:val="Heading1"/>
      </w:pPr>
      <w:r>
        <w:lastRenderedPageBreak/>
        <w:t xml:space="preserve">Expected Output </w:t>
      </w:r>
      <w:r w:rsidR="0072124F" w:rsidRPr="0072124F">
        <w:rPr>
          <w:noProof/>
        </w:rPr>
        <w:drawing>
          <wp:inline distT="0" distB="0" distL="0" distR="0" wp14:anchorId="6C399BA2" wp14:editId="7BFC21D9">
            <wp:extent cx="6309360" cy="3549015"/>
            <wp:effectExtent l="0" t="0" r="0" b="0"/>
            <wp:docPr id="187509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101B" w:rsidRPr="0098101B">
        <w:rPr>
          <w:noProof/>
        </w:rPr>
        <w:drawing>
          <wp:inline distT="0" distB="0" distL="0" distR="0" wp14:anchorId="0F0210E9" wp14:editId="5B608D82">
            <wp:extent cx="6309360" cy="3549015"/>
            <wp:effectExtent l="0" t="0" r="0" b="0"/>
            <wp:docPr id="547308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D21AC" w14:textId="77777777" w:rsidR="0072124F" w:rsidRPr="0072124F" w:rsidRDefault="0072124F" w:rsidP="0072124F"/>
    <w:p w14:paraId="01399321" w14:textId="25F48ECF" w:rsidR="00154883" w:rsidRDefault="006D7A25">
      <w:pPr>
        <w:pStyle w:val="Heading1"/>
      </w:pPr>
      <w:r>
        <w:t>Observation</w:t>
      </w:r>
    </w:p>
    <w:p w14:paraId="18CE0533" w14:textId="77777777" w:rsidR="00154883" w:rsidRDefault="006D7A25">
      <w:r>
        <w:t>Execute the SQL statements in MySQL 8.0 Command Line Client. Verify that each statement runs successfully and that the displayed rows match the inserted sample data and query conditions.</w:t>
      </w:r>
    </w:p>
    <w:p w14:paraId="32AA2F73" w14:textId="77777777" w:rsidR="00154883" w:rsidRDefault="006D7A25">
      <w:r>
        <w:rPr>
          <w:b/>
        </w:rPr>
        <w:t>N</w:t>
      </w:r>
      <w:r>
        <w:rPr>
          <w:b/>
        </w:rPr>
        <w:t xml:space="preserve">ote: </w:t>
      </w:r>
      <w:r>
        <w:t>In LIKE patterns, % matches zero or more characters and _ matches exactly one character.</w:t>
      </w:r>
    </w:p>
    <w:p w14:paraId="45EB1D6A" w14:textId="77777777" w:rsidR="00154883" w:rsidRDefault="006D7A25">
      <w:pPr>
        <w:pStyle w:val="Heading1"/>
      </w:pPr>
      <w:r>
        <w:lastRenderedPageBreak/>
        <w:t>Result</w:t>
      </w:r>
    </w:p>
    <w:p w14:paraId="67D44A67" w14:textId="77777777" w:rsidR="00154883" w:rsidRDefault="006D7A25">
      <w:r>
        <w:t>Thus, Experiment 7 (SELECT with WHERE and Pattern Matching) was performed using MySQL 8.0.</w:t>
      </w:r>
    </w:p>
    <w:p w14:paraId="56374050" w14:textId="77777777" w:rsidR="00154883" w:rsidRDefault="00154883"/>
    <w:p w14:paraId="20AB104F" w14:textId="77777777" w:rsidR="00154883" w:rsidRDefault="006D7A25">
      <w:pPr>
        <w:jc w:val="center"/>
      </w:pPr>
      <w:r>
        <w:rPr>
          <w:i/>
          <w:color w:val="646464"/>
          <w:sz w:val="18"/>
        </w:rPr>
        <w:t>SQL LAB RECORD</w:t>
      </w:r>
    </w:p>
    <w:sectPr w:rsidR="0015488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981731">
    <w:abstractNumId w:val="8"/>
  </w:num>
  <w:num w:numId="2" w16cid:durableId="894242248">
    <w:abstractNumId w:val="6"/>
  </w:num>
  <w:num w:numId="3" w16cid:durableId="129642035">
    <w:abstractNumId w:val="5"/>
  </w:num>
  <w:num w:numId="4" w16cid:durableId="344138496">
    <w:abstractNumId w:val="4"/>
  </w:num>
  <w:num w:numId="5" w16cid:durableId="1578901931">
    <w:abstractNumId w:val="7"/>
  </w:num>
  <w:num w:numId="6" w16cid:durableId="933978358">
    <w:abstractNumId w:val="3"/>
  </w:num>
  <w:num w:numId="7" w16cid:durableId="351417908">
    <w:abstractNumId w:val="2"/>
  </w:num>
  <w:num w:numId="8" w16cid:durableId="1672174354">
    <w:abstractNumId w:val="1"/>
  </w:num>
  <w:num w:numId="9" w16cid:durableId="99221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883"/>
    <w:rsid w:val="0029639D"/>
    <w:rsid w:val="00326F90"/>
    <w:rsid w:val="005877D4"/>
    <w:rsid w:val="006D7A25"/>
    <w:rsid w:val="0072124F"/>
    <w:rsid w:val="0098101B"/>
    <w:rsid w:val="00AA1D8D"/>
    <w:rsid w:val="00B47730"/>
    <w:rsid w:val="00CB0664"/>
    <w:rsid w:val="00F542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4E737"/>
  <w14:defaultImageDpi w14:val="300"/>
  <w15:docId w15:val="{6BAF0D6B-EFA2-4257-ADD6-FCBC3A9D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4</cp:revision>
  <dcterms:created xsi:type="dcterms:W3CDTF">2026-10-22T05:06:00Z</dcterms:created>
  <dcterms:modified xsi:type="dcterms:W3CDTF">2026-10-22T05:07:00Z</dcterms:modified>
  <cp:category/>
</cp:coreProperties>
</file>